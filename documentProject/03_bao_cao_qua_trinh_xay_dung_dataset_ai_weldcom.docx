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EC8C" w14:textId="77777777" w:rsidR="00E90AA9" w:rsidRDefault="00000000">
      <w:pPr>
        <w:jc w:val="center"/>
      </w:pPr>
      <w:r>
        <w:rPr>
          <w:b/>
          <w:color w:val="1F4E79"/>
          <w:sz w:val="40"/>
        </w:rPr>
        <w:t>BÁO CÁO QUÁ TRÌNH KHẢO SÁT, XỬ LÝ DỮ LIỆU VÀ THIẾT KẾ DATASET AI ĐÁNH GIÁ VẬN HÀNH</w:t>
      </w:r>
    </w:p>
    <w:p w14:paraId="11EF72CE" w14:textId="77777777" w:rsidR="00E90AA9" w:rsidRDefault="00000000">
      <w:pPr>
        <w:jc w:val="center"/>
      </w:pPr>
      <w:r>
        <w:rPr>
          <w:b/>
          <w:sz w:val="26"/>
        </w:rPr>
        <w:t>Dự án Weldcom - Đánh giá vận hành máy theo dữ liệu IoT/SQL Server</w:t>
      </w:r>
    </w:p>
    <w:p w14:paraId="2A14084D" w14:textId="49577366" w:rsidR="00E90AA9" w:rsidRDefault="00000000">
      <w:pPr>
        <w:jc w:val="center"/>
      </w:pPr>
      <w:r>
        <w:rPr>
          <w:i/>
          <w:sz w:val="22"/>
        </w:rPr>
        <w:t xml:space="preserve">Tài liệu phục vụ </w:t>
      </w:r>
      <w:r w:rsidR="00D2649F">
        <w:rPr>
          <w:i/>
          <w:sz w:val="22"/>
        </w:rPr>
        <w:t>báo</w:t>
      </w:r>
      <w:r w:rsidR="00D2649F">
        <w:rPr>
          <w:i/>
          <w:sz w:val="22"/>
          <w:lang w:val="vi-VN"/>
        </w:rPr>
        <w:t xml:space="preserve"> cáo trình</w:t>
      </w:r>
      <w:r>
        <w:rPr>
          <w:i/>
          <w:sz w:val="22"/>
        </w:rPr>
        <w:t xml:space="preserve"> bày quá trình triển khai</w:t>
      </w:r>
    </w:p>
    <w:p w14:paraId="26034192" w14:textId="77777777" w:rsidR="00E90AA9" w:rsidRDefault="00E90AA9"/>
    <w:p w14:paraId="65F73496" w14:textId="77777777" w:rsidR="00E90AA9" w:rsidRDefault="00000000">
      <w:pPr>
        <w:spacing w:after="160"/>
        <w:ind w:left="288" w:right="288"/>
      </w:pPr>
      <w:r>
        <w:rPr>
          <w:b/>
          <w:color w:val="1F4E79"/>
        </w:rPr>
        <w:t xml:space="preserve">Mục đích: </w:t>
      </w:r>
      <w:r>
        <w:t>Báo cáo này trình bày toàn bộ quá trình từ giai đoạn tiếp cận SQL Server, khảo sát dữ liệu, lựa chọn bài toán, xử lý dữ liệu thiếu/nhiễu, thiết kế 2 lớp dataset AI, đến trạng thái dữ liệu hiện tại sẵn sàng cho bước xây dựng mô hình thử nghiệm.</w:t>
      </w:r>
    </w:p>
    <w:p w14:paraId="57A94152" w14:textId="77777777" w:rsidR="00E90AA9" w:rsidRDefault="00000000">
      <w:r>
        <w:br w:type="page"/>
      </w:r>
    </w:p>
    <w:p w14:paraId="133BD709" w14:textId="77777777" w:rsidR="00E90AA9" w:rsidRDefault="00000000">
      <w:pPr>
        <w:pStyle w:val="Heading1"/>
      </w:pPr>
      <w:r>
        <w:lastRenderedPageBreak/>
        <w:t>Mục lục nội dung</w:t>
      </w:r>
    </w:p>
    <w:p w14:paraId="79B52B7D" w14:textId="77777777" w:rsidR="00E90AA9" w:rsidRDefault="00000000">
      <w:pPr>
        <w:pStyle w:val="ListBullet"/>
      </w:pPr>
      <w:r>
        <w:t>1. Tóm tắt điều hành</w:t>
      </w:r>
    </w:p>
    <w:p w14:paraId="36525598" w14:textId="302A6C48" w:rsidR="00E90AA9" w:rsidRDefault="00000000">
      <w:pPr>
        <w:pStyle w:val="ListBullet"/>
      </w:pPr>
      <w:r>
        <w:t xml:space="preserve">2. Bối cảnh, mục tiêu và phạm vi </w:t>
      </w:r>
    </w:p>
    <w:p w14:paraId="0FAA7360" w14:textId="77777777" w:rsidR="00E90AA9" w:rsidRDefault="00000000">
      <w:pPr>
        <w:pStyle w:val="ListBullet"/>
      </w:pPr>
      <w:r>
        <w:t>3. Diễn biến quá trình thực hiện</w:t>
      </w:r>
    </w:p>
    <w:p w14:paraId="1918E479" w14:textId="77777777" w:rsidR="00E90AA9" w:rsidRDefault="00000000">
      <w:pPr>
        <w:pStyle w:val="ListBullet"/>
      </w:pPr>
      <w:r>
        <w:t>4. Khó khăn chính và cách xử lý</w:t>
      </w:r>
    </w:p>
    <w:p w14:paraId="6B01AB14" w14:textId="77777777" w:rsidR="00E90AA9" w:rsidRDefault="00000000">
      <w:pPr>
        <w:pStyle w:val="ListBullet"/>
      </w:pPr>
      <w:r>
        <w:t>5. Kết quả khảo sát dữ liệu ban đầu</w:t>
      </w:r>
    </w:p>
    <w:p w14:paraId="3A0D1627" w14:textId="77777777" w:rsidR="00E90AA9" w:rsidRDefault="00000000">
      <w:pPr>
        <w:pStyle w:val="ListBullet"/>
      </w:pPr>
      <w:r>
        <w:t>6. Lựa chọn hướng bài toán AI 2 lớp</w:t>
      </w:r>
    </w:p>
    <w:p w14:paraId="2317A19F" w14:textId="77777777" w:rsidR="00E90AA9" w:rsidRDefault="00000000">
      <w:pPr>
        <w:pStyle w:val="ListBullet"/>
      </w:pPr>
      <w:r>
        <w:t>7. Thiết kế dataset lớp 1 - Behavior Anomaly Detection</w:t>
      </w:r>
    </w:p>
    <w:p w14:paraId="5CA0273A" w14:textId="77777777" w:rsidR="00E90AA9" w:rsidRDefault="00000000">
      <w:pPr>
        <w:pStyle w:val="ListBullet"/>
      </w:pPr>
      <w:r>
        <w:t>8. Thiết kế dataset lớp 2 - Fault Confidence / Fault Judgment</w:t>
      </w:r>
    </w:p>
    <w:p w14:paraId="070DCD71" w14:textId="77777777" w:rsidR="00E90AA9" w:rsidRDefault="00000000">
      <w:pPr>
        <w:pStyle w:val="ListBullet"/>
      </w:pPr>
      <w:r>
        <w:t>9. Chiến thuật xử lý dữ liệu thiếu, dữ liệu nhiễu và dữ liệu không liên tục</w:t>
      </w:r>
    </w:p>
    <w:p w14:paraId="378F14B5" w14:textId="77777777" w:rsidR="00E90AA9" w:rsidRDefault="00000000">
      <w:pPr>
        <w:pStyle w:val="ListBullet"/>
      </w:pPr>
      <w:r>
        <w:t>10. Đánh giá chất lượng dữ liệu KWh theo từng máy</w:t>
      </w:r>
    </w:p>
    <w:p w14:paraId="071A477D" w14:textId="77777777" w:rsidR="00E90AA9" w:rsidRDefault="00000000">
      <w:pPr>
        <w:pStyle w:val="ListBullet"/>
      </w:pPr>
      <w:r>
        <w:t>11. Chiến thuật train mô hình và sử dụng feature</w:t>
      </w:r>
    </w:p>
    <w:p w14:paraId="163530D3" w14:textId="77777777" w:rsidR="00E90AA9" w:rsidRDefault="00000000">
      <w:pPr>
        <w:pStyle w:val="ListBullet"/>
      </w:pPr>
      <w:r>
        <w:t>12. Kết quả đạt được, giá trị đóng góp và rủi ro còn lại</w:t>
      </w:r>
    </w:p>
    <w:p w14:paraId="119EBACA" w14:textId="77777777" w:rsidR="00E90AA9" w:rsidRDefault="00000000">
      <w:pPr>
        <w:pStyle w:val="ListBullet"/>
      </w:pPr>
      <w:r>
        <w:t>13. Kế hoạch tiếp theo</w:t>
      </w:r>
    </w:p>
    <w:p w14:paraId="11708A56" w14:textId="77777777" w:rsidR="00E90AA9" w:rsidRDefault="00000000">
      <w:pPr>
        <w:pStyle w:val="ListBullet"/>
      </w:pPr>
      <w:r>
        <w:t>14. Phụ lục: checklist, câu lệnh kiểm tra, gợi ý trình bày</w:t>
      </w:r>
    </w:p>
    <w:p w14:paraId="2577CC80" w14:textId="77777777" w:rsidR="00E90AA9" w:rsidRDefault="00000000">
      <w:r>
        <w:br w:type="page"/>
      </w:r>
    </w:p>
    <w:p w14:paraId="7FED1A5F" w14:textId="77777777" w:rsidR="00E90AA9" w:rsidRDefault="00000000">
      <w:pPr>
        <w:pStyle w:val="Heading1"/>
      </w:pPr>
      <w:r>
        <w:lastRenderedPageBreak/>
        <w:t>1. Tóm tắt điều hành</w:t>
      </w:r>
    </w:p>
    <w:p w14:paraId="4619A07A" w14:textId="5DB0A04C" w:rsidR="00E90AA9" w:rsidRDefault="00000000">
      <w:r>
        <w:t>Trong giai đoạn</w:t>
      </w:r>
      <w:r w:rsidR="00D2649F">
        <w:rPr>
          <w:lang w:val="vi-VN"/>
        </w:rPr>
        <w:t xml:space="preserve"> này, </w:t>
      </w:r>
      <w:r>
        <w:t xml:space="preserve">nhiệm vụ trọng tâm là khảo sát hệ thống dữ liệu SQL Server hiện có, đánh giá khả năng xây dựng bài toán AI đánh giá vận hành máy, lựa chọn dữ liệu phù hợp, xử lý các vấn đề chất lượng dữ liệu và thiết kế bộ dataset đầu vào cho mô hình </w:t>
      </w:r>
      <w:r w:rsidR="00D2649F">
        <w:t>AI</w:t>
      </w:r>
      <w:r w:rsidR="00D2649F">
        <w:rPr>
          <w:lang w:val="vi-VN"/>
        </w:rPr>
        <w:t>. Đó vừa làn nền tảng lâu dài cho việc triển khai, xây dựng các dự án về sau tại bộ phận, vừa là tiền đề đảm báo khả năng bám sát thực tế tốt nhất cho dự án đánh giá vận hành hiện tại</w:t>
      </w:r>
      <w:r>
        <w:t>. Quá trình thực hiện không chỉ dừng ở việc lấy dữ liệu ra khỏi database, mà còn phải hiểu bản chất nghiệp vụ của từng bảng, xác định quan hệ giữa các bảng, đánh giá mức độ tin cậy của từng trường dữ liệu và chuyển dữ liệu thô thành dữ liệu có thể học được bởi mô hình.</w:t>
      </w:r>
    </w:p>
    <w:p w14:paraId="602E4CCC" w14:textId="77777777" w:rsidR="00E90AA9" w:rsidRDefault="00000000">
      <w:r>
        <w:t>Kết quả quan trọng nhất của quá trình này là xác định được hướng kiến trúc AI 2 lớp: lớp 1 phát hiện bất thường hành vi vận hành theo chuỗi event của từng máy, lớp 2 kiểm chứng mức độ tin cậy và khả năng liên quan đến lỗi/bảo trì/sự cố dữ liệu. Đồng thời đã thiết kế được 2 bảng dataset chính: ai_l1_operation_event_sequence và ai_l2_fault_confidence_event.</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48"/>
        <w:gridCol w:w="7632"/>
      </w:tblGrid>
      <w:tr w:rsidR="00E90AA9" w14:paraId="22E40B45" w14:textId="77777777">
        <w:trPr>
          <w:jc w:val="center"/>
        </w:trPr>
        <w:tc>
          <w:tcPr>
            <w:tcW w:w="2448" w:type="dxa"/>
            <w:shd w:val="clear" w:color="auto" w:fill="1F4E79"/>
            <w:vAlign w:val="center"/>
          </w:tcPr>
          <w:p w14:paraId="6B451E33" w14:textId="77777777" w:rsidR="00E90AA9" w:rsidRDefault="00000000">
            <w:pPr>
              <w:spacing w:after="0"/>
            </w:pPr>
            <w:r>
              <w:rPr>
                <w:b/>
                <w:color w:val="FFFFFF"/>
                <w:sz w:val="17"/>
              </w:rPr>
              <w:t>Nội dung</w:t>
            </w:r>
          </w:p>
        </w:tc>
        <w:tc>
          <w:tcPr>
            <w:tcW w:w="7632" w:type="dxa"/>
            <w:shd w:val="clear" w:color="auto" w:fill="1F4E79"/>
            <w:vAlign w:val="center"/>
          </w:tcPr>
          <w:p w14:paraId="55A4808A" w14:textId="77777777" w:rsidR="00E90AA9" w:rsidRDefault="00000000">
            <w:pPr>
              <w:spacing w:after="0"/>
            </w:pPr>
            <w:r>
              <w:rPr>
                <w:b/>
                <w:color w:val="FFFFFF"/>
                <w:sz w:val="17"/>
              </w:rPr>
              <w:t>Tóm tắt</w:t>
            </w:r>
          </w:p>
        </w:tc>
      </w:tr>
      <w:tr w:rsidR="00E90AA9" w14:paraId="7A34B462" w14:textId="77777777">
        <w:trPr>
          <w:jc w:val="center"/>
        </w:trPr>
        <w:tc>
          <w:tcPr>
            <w:tcW w:w="2448" w:type="dxa"/>
          </w:tcPr>
          <w:p w14:paraId="21912771" w14:textId="77777777" w:rsidR="00E90AA9" w:rsidRDefault="00000000">
            <w:pPr>
              <w:spacing w:after="0"/>
            </w:pPr>
            <w:r>
              <w:rPr>
                <w:sz w:val="17"/>
              </w:rPr>
              <w:t>Vấn đề ban đầu</w:t>
            </w:r>
          </w:p>
        </w:tc>
        <w:tc>
          <w:tcPr>
            <w:tcW w:w="7632" w:type="dxa"/>
          </w:tcPr>
          <w:p w14:paraId="58A2D791" w14:textId="77777777" w:rsidR="00E90AA9" w:rsidRDefault="00000000">
            <w:pPr>
              <w:spacing w:after="0"/>
            </w:pPr>
            <w:r>
              <w:rPr>
                <w:sz w:val="17"/>
              </w:rPr>
              <w:t>Dữ liệu nằm trong SQL Server, nhiều bảng, chưa rõ bảng nào phục vụ trực tiếp cho AI, dữ liệu lớn nhưng không đồng đều về chất lượng.</w:t>
            </w:r>
          </w:p>
        </w:tc>
      </w:tr>
      <w:tr w:rsidR="00E90AA9" w14:paraId="1283063B" w14:textId="77777777">
        <w:trPr>
          <w:jc w:val="center"/>
        </w:trPr>
        <w:tc>
          <w:tcPr>
            <w:tcW w:w="2448" w:type="dxa"/>
          </w:tcPr>
          <w:p w14:paraId="52F90438" w14:textId="77777777" w:rsidR="00E90AA9" w:rsidRDefault="00000000">
            <w:pPr>
              <w:spacing w:after="0"/>
            </w:pPr>
            <w:r>
              <w:rPr>
                <w:sz w:val="17"/>
              </w:rPr>
              <w:t>Khó khăn lớn nhất</w:t>
            </w:r>
          </w:p>
        </w:tc>
        <w:tc>
          <w:tcPr>
            <w:tcW w:w="7632" w:type="dxa"/>
          </w:tcPr>
          <w:p w14:paraId="3623B27C" w14:textId="4C4E8847" w:rsidR="00E90AA9" w:rsidRDefault="00BE572B">
            <w:pPr>
              <w:spacing w:after="0"/>
            </w:pPr>
            <w:r>
              <w:rPr>
                <w:sz w:val="17"/>
              </w:rPr>
              <w:t>Phải</w:t>
            </w:r>
            <w:r>
              <w:rPr>
                <w:sz w:val="17"/>
                <w:lang w:val="vi-VN"/>
              </w:rPr>
              <w:t xml:space="preserve"> </w:t>
            </w:r>
            <w:r w:rsidR="00000000">
              <w:rPr>
                <w:sz w:val="17"/>
              </w:rPr>
              <w:t>xây dựng quy trình xuất/khảo sát/viết query/kiểm tra tuần tự.</w:t>
            </w:r>
          </w:p>
        </w:tc>
      </w:tr>
      <w:tr w:rsidR="00E90AA9" w14:paraId="100D0D8C" w14:textId="77777777">
        <w:trPr>
          <w:jc w:val="center"/>
        </w:trPr>
        <w:tc>
          <w:tcPr>
            <w:tcW w:w="2448" w:type="dxa"/>
          </w:tcPr>
          <w:p w14:paraId="4792CE57" w14:textId="77777777" w:rsidR="00E90AA9" w:rsidRDefault="00000000">
            <w:pPr>
              <w:spacing w:after="0"/>
            </w:pPr>
            <w:r>
              <w:rPr>
                <w:sz w:val="17"/>
              </w:rPr>
              <w:t>Hướng đã chọn</w:t>
            </w:r>
          </w:p>
        </w:tc>
        <w:tc>
          <w:tcPr>
            <w:tcW w:w="7632" w:type="dxa"/>
          </w:tcPr>
          <w:p w14:paraId="6602AF54" w14:textId="77777777" w:rsidR="00E90AA9" w:rsidRDefault="00000000">
            <w:pPr>
              <w:spacing w:after="0"/>
            </w:pPr>
            <w:r>
              <w:rPr>
                <w:sz w:val="17"/>
              </w:rPr>
              <w:t>Không train trực tiếp từ event thô lộn xộn, mà tạo dataset event-sequence giữ thứ tự theo machine_id, segment và event_order.</w:t>
            </w:r>
          </w:p>
        </w:tc>
      </w:tr>
      <w:tr w:rsidR="00E90AA9" w14:paraId="1998FFF5" w14:textId="77777777">
        <w:trPr>
          <w:jc w:val="center"/>
        </w:trPr>
        <w:tc>
          <w:tcPr>
            <w:tcW w:w="2448" w:type="dxa"/>
          </w:tcPr>
          <w:p w14:paraId="5FCD7A24" w14:textId="77777777" w:rsidR="00E90AA9" w:rsidRDefault="00000000">
            <w:pPr>
              <w:spacing w:after="0"/>
            </w:pPr>
            <w:r>
              <w:rPr>
                <w:sz w:val="17"/>
              </w:rPr>
              <w:t>Vấn đề dữ liệu nổi bật</w:t>
            </w:r>
          </w:p>
        </w:tc>
        <w:tc>
          <w:tcPr>
            <w:tcW w:w="7632" w:type="dxa"/>
          </w:tcPr>
          <w:p w14:paraId="68D39F73" w14:textId="77777777" w:rsidR="00E90AA9" w:rsidRDefault="00000000">
            <w:pPr>
              <w:spacing w:after="0"/>
            </w:pPr>
            <w:r>
              <w:rPr>
                <w:sz w:val="17"/>
              </w:rPr>
              <w:t>KWh thiếu nhiều, status_time_end có null hoặc sai, thời gian event không liên tục, có duration âm/bằng 0, nhiều metadata thừa hoặc dễ gây học vẹt.</w:t>
            </w:r>
          </w:p>
        </w:tc>
      </w:tr>
      <w:tr w:rsidR="00E90AA9" w14:paraId="751F6123" w14:textId="77777777">
        <w:trPr>
          <w:jc w:val="center"/>
        </w:trPr>
        <w:tc>
          <w:tcPr>
            <w:tcW w:w="2448" w:type="dxa"/>
          </w:tcPr>
          <w:p w14:paraId="1DA0132D" w14:textId="77777777" w:rsidR="00E90AA9" w:rsidRDefault="00000000">
            <w:pPr>
              <w:spacing w:after="0"/>
            </w:pPr>
            <w:r>
              <w:rPr>
                <w:sz w:val="17"/>
              </w:rPr>
              <w:t>Kết quả hiện tại</w:t>
            </w:r>
          </w:p>
        </w:tc>
        <w:tc>
          <w:tcPr>
            <w:tcW w:w="7632" w:type="dxa"/>
          </w:tcPr>
          <w:p w14:paraId="210C6F87" w14:textId="77777777" w:rsidR="00E90AA9" w:rsidRDefault="00000000">
            <w:pPr>
              <w:spacing w:after="0"/>
            </w:pPr>
            <w:r>
              <w:rPr>
                <w:sz w:val="17"/>
              </w:rPr>
              <w:t>Đã có query tạo dataset L1 có xử lý thời gian và fill KWh có kiểm soát; đã có query tạo dataset L2 kế thừa L1 để tạo bằng chứng lỗi, bảo trì và data quality.</w:t>
            </w:r>
          </w:p>
        </w:tc>
      </w:tr>
    </w:tbl>
    <w:p w14:paraId="4FDE6669" w14:textId="77777777" w:rsidR="00E90AA9" w:rsidRDefault="00E90AA9"/>
    <w:p w14:paraId="220BBD29" w14:textId="6688E085" w:rsidR="00E90AA9" w:rsidRDefault="00000000">
      <w:pPr>
        <w:pStyle w:val="Heading1"/>
      </w:pPr>
      <w:r>
        <w:t xml:space="preserve">2. Bối cảnh, mục tiêu và phạm vi </w:t>
      </w:r>
    </w:p>
    <w:p w14:paraId="3764A0C4" w14:textId="77777777" w:rsidR="00E90AA9" w:rsidRDefault="00000000">
      <w:r>
        <w:t>Bài toán đặt ra là xây dựng nền tảng dữ liệu và định hướng mô hình AI phục vụ đánh giá vận hành máy. Dữ liệu có sẵn trong SQL Server, bao gồm log trạng thái máy, thông tin máy, trạng thái vận hành, lịch sử vị trí và các bảng dữ liệu phụ khác. Tuy nhiên dữ liệu ban đầu chưa được tổ chức trực tiếp cho AI, nhiều bảng có tính quản trị hoặc giao diện, một số bảng có số dòng lớn nhưng không kết nối trực tiếp ở mức máy.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48"/>
        <w:gridCol w:w="7632"/>
      </w:tblGrid>
      <w:tr w:rsidR="00E90AA9" w14:paraId="6B6A3F6A" w14:textId="77777777">
        <w:trPr>
          <w:jc w:val="center"/>
        </w:trPr>
        <w:tc>
          <w:tcPr>
            <w:tcW w:w="2448" w:type="dxa"/>
            <w:shd w:val="clear" w:color="auto" w:fill="1F4E79"/>
            <w:vAlign w:val="center"/>
          </w:tcPr>
          <w:p w14:paraId="2A7854FF" w14:textId="77777777" w:rsidR="00E90AA9" w:rsidRDefault="00000000">
            <w:pPr>
              <w:spacing w:after="0"/>
            </w:pPr>
            <w:r>
              <w:rPr>
                <w:b/>
                <w:color w:val="FFFFFF"/>
                <w:sz w:val="17"/>
              </w:rPr>
              <w:t>Hạng mục</w:t>
            </w:r>
          </w:p>
        </w:tc>
        <w:tc>
          <w:tcPr>
            <w:tcW w:w="7632" w:type="dxa"/>
            <w:shd w:val="clear" w:color="auto" w:fill="1F4E79"/>
            <w:vAlign w:val="center"/>
          </w:tcPr>
          <w:p w14:paraId="656193A6" w14:textId="77777777" w:rsidR="00E90AA9" w:rsidRDefault="00000000">
            <w:pPr>
              <w:spacing w:after="0"/>
            </w:pPr>
            <w:r>
              <w:rPr>
                <w:b/>
                <w:color w:val="FFFFFF"/>
                <w:sz w:val="17"/>
              </w:rPr>
              <w:t>Mô tả</w:t>
            </w:r>
          </w:p>
        </w:tc>
      </w:tr>
      <w:tr w:rsidR="00E90AA9" w14:paraId="1B181AFC" w14:textId="77777777">
        <w:trPr>
          <w:jc w:val="center"/>
        </w:trPr>
        <w:tc>
          <w:tcPr>
            <w:tcW w:w="2448" w:type="dxa"/>
          </w:tcPr>
          <w:p w14:paraId="660FA5DD" w14:textId="77777777" w:rsidR="00E90AA9" w:rsidRDefault="00000000">
            <w:pPr>
              <w:spacing w:after="0"/>
            </w:pPr>
            <w:r>
              <w:rPr>
                <w:sz w:val="17"/>
              </w:rPr>
              <w:t>Mục tiêu nghiệp vụ</w:t>
            </w:r>
          </w:p>
        </w:tc>
        <w:tc>
          <w:tcPr>
            <w:tcW w:w="7632" w:type="dxa"/>
          </w:tcPr>
          <w:p w14:paraId="015AFFE8" w14:textId="77777777" w:rsidR="00E90AA9" w:rsidRDefault="00000000">
            <w:pPr>
              <w:spacing w:after="0"/>
            </w:pPr>
            <w:r>
              <w:rPr>
                <w:sz w:val="17"/>
              </w:rPr>
              <w:t>Hỗ trợ phát hiện máy có hành vi vận hành bất thường, từ đó hỗ trợ đánh giá vận hành, cảnh báo, phân tích lỗi hoặc bảo trì.</w:t>
            </w:r>
          </w:p>
        </w:tc>
      </w:tr>
      <w:tr w:rsidR="00E90AA9" w14:paraId="64117E25" w14:textId="77777777">
        <w:trPr>
          <w:jc w:val="center"/>
        </w:trPr>
        <w:tc>
          <w:tcPr>
            <w:tcW w:w="2448" w:type="dxa"/>
          </w:tcPr>
          <w:p w14:paraId="06CFF5C4" w14:textId="77777777" w:rsidR="00E90AA9" w:rsidRDefault="00000000">
            <w:pPr>
              <w:spacing w:after="0"/>
            </w:pPr>
            <w:r>
              <w:rPr>
                <w:sz w:val="17"/>
              </w:rPr>
              <w:t>Mục tiêu dữ liệu</w:t>
            </w:r>
          </w:p>
        </w:tc>
        <w:tc>
          <w:tcPr>
            <w:tcW w:w="7632" w:type="dxa"/>
          </w:tcPr>
          <w:p w14:paraId="7314125D" w14:textId="77777777" w:rsidR="00E90AA9" w:rsidRDefault="00000000">
            <w:pPr>
              <w:spacing w:after="0"/>
            </w:pPr>
            <w:r>
              <w:rPr>
                <w:sz w:val="17"/>
              </w:rPr>
              <w:t>Từ dữ liệu SQL Server thô, tạo được dataset sạch, có cấu trúc, giữ chuỗi thời gian theo từng máy và có cờ chất lượng dữ liệu.</w:t>
            </w:r>
          </w:p>
        </w:tc>
      </w:tr>
      <w:tr w:rsidR="00E90AA9" w14:paraId="75CE47A1" w14:textId="77777777">
        <w:trPr>
          <w:jc w:val="center"/>
        </w:trPr>
        <w:tc>
          <w:tcPr>
            <w:tcW w:w="2448" w:type="dxa"/>
          </w:tcPr>
          <w:p w14:paraId="0E213985" w14:textId="77777777" w:rsidR="00E90AA9" w:rsidRDefault="00000000">
            <w:pPr>
              <w:spacing w:after="0"/>
            </w:pPr>
            <w:r>
              <w:rPr>
                <w:sz w:val="17"/>
              </w:rPr>
              <w:t>Mục tiêu AI</w:t>
            </w:r>
          </w:p>
        </w:tc>
        <w:tc>
          <w:tcPr>
            <w:tcW w:w="7632" w:type="dxa"/>
          </w:tcPr>
          <w:p w14:paraId="2BA86242" w14:textId="77777777" w:rsidR="00E90AA9" w:rsidRDefault="00000000">
            <w:pPr>
              <w:spacing w:after="0"/>
            </w:pPr>
            <w:r>
              <w:rPr>
                <w:sz w:val="17"/>
              </w:rPr>
              <w:t>Xây dựng cơ sở cho mô hình 2 lớp: phát hiện bất thường hành vi và đánh giá độ tin cậy/lỗi.</w:t>
            </w:r>
          </w:p>
        </w:tc>
      </w:tr>
      <w:tr w:rsidR="00E90AA9" w14:paraId="3CB54EA0" w14:textId="77777777">
        <w:trPr>
          <w:jc w:val="center"/>
        </w:trPr>
        <w:tc>
          <w:tcPr>
            <w:tcW w:w="2448" w:type="dxa"/>
          </w:tcPr>
          <w:p w14:paraId="059EDA89" w14:textId="77777777" w:rsidR="00E90AA9" w:rsidRDefault="00000000">
            <w:pPr>
              <w:spacing w:after="0"/>
            </w:pPr>
            <w:r>
              <w:rPr>
                <w:sz w:val="17"/>
              </w:rPr>
              <w:t>Phạm vi hiện tại</w:t>
            </w:r>
          </w:p>
        </w:tc>
        <w:tc>
          <w:tcPr>
            <w:tcW w:w="7632" w:type="dxa"/>
          </w:tcPr>
          <w:p w14:paraId="3A3274BD" w14:textId="77777777" w:rsidR="00E90AA9" w:rsidRDefault="00000000">
            <w:pPr>
              <w:spacing w:after="0"/>
            </w:pPr>
            <w:r>
              <w:rPr>
                <w:sz w:val="17"/>
              </w:rPr>
              <w:t>Chưa train mô hình cuối cùng; tập trung vào khảo sát, xử lý dữ liệu, thiết kế dataset và xác định chiến thuật mô hình.</w:t>
            </w:r>
          </w:p>
        </w:tc>
      </w:tr>
    </w:tbl>
    <w:p w14:paraId="12963368" w14:textId="77777777" w:rsidR="00E90AA9" w:rsidRDefault="00E90AA9"/>
    <w:p w14:paraId="273EEA1C" w14:textId="77777777" w:rsidR="00E90AA9" w:rsidRDefault="00000000">
      <w:pPr>
        <w:pStyle w:val="Heading1"/>
      </w:pPr>
      <w:r>
        <w:t>3. Diễn biến quá trình thực hiện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024"/>
        <w:gridCol w:w="7200"/>
      </w:tblGrid>
      <w:tr w:rsidR="00E90AA9" w14:paraId="5D58F2D8" w14:textId="77777777">
        <w:trPr>
          <w:jc w:val="center"/>
        </w:trPr>
        <w:tc>
          <w:tcPr>
            <w:tcW w:w="3024" w:type="dxa"/>
            <w:shd w:val="clear" w:color="auto" w:fill="1F4E79"/>
            <w:vAlign w:val="center"/>
          </w:tcPr>
          <w:p w14:paraId="33A7F908" w14:textId="77777777" w:rsidR="00E90AA9" w:rsidRDefault="00000000">
            <w:pPr>
              <w:spacing w:after="0"/>
            </w:pPr>
            <w:r>
              <w:rPr>
                <w:b/>
                <w:color w:val="FFFFFF"/>
                <w:sz w:val="16"/>
              </w:rPr>
              <w:t>Giai đoạn</w:t>
            </w:r>
          </w:p>
        </w:tc>
        <w:tc>
          <w:tcPr>
            <w:tcW w:w="7200" w:type="dxa"/>
            <w:shd w:val="clear" w:color="auto" w:fill="1F4E79"/>
            <w:vAlign w:val="center"/>
          </w:tcPr>
          <w:p w14:paraId="4E097EF9" w14:textId="77777777" w:rsidR="00E90AA9" w:rsidRDefault="00000000">
            <w:pPr>
              <w:spacing w:after="0"/>
            </w:pPr>
            <w:r>
              <w:rPr>
                <w:b/>
                <w:color w:val="FFFFFF"/>
                <w:sz w:val="16"/>
              </w:rPr>
              <w:t>Nội dung thực hiện</w:t>
            </w:r>
          </w:p>
        </w:tc>
      </w:tr>
      <w:tr w:rsidR="00E90AA9" w14:paraId="336BF3FB" w14:textId="77777777">
        <w:trPr>
          <w:jc w:val="center"/>
        </w:trPr>
        <w:tc>
          <w:tcPr>
            <w:tcW w:w="3024" w:type="dxa"/>
          </w:tcPr>
          <w:p w14:paraId="386920E3" w14:textId="77777777" w:rsidR="00E90AA9" w:rsidRDefault="00000000">
            <w:pPr>
              <w:spacing w:after="0"/>
            </w:pPr>
            <w:r>
              <w:rPr>
                <w:sz w:val="16"/>
              </w:rPr>
              <w:t>Giai đoạn 1: Tiếp cận dữ liệu SQL</w:t>
            </w:r>
          </w:p>
        </w:tc>
        <w:tc>
          <w:tcPr>
            <w:tcW w:w="7200" w:type="dxa"/>
          </w:tcPr>
          <w:p w14:paraId="341F64D4" w14:textId="7BCEF776" w:rsidR="00E90AA9" w:rsidRDefault="00000000">
            <w:pPr>
              <w:spacing w:after="0"/>
            </w:pPr>
            <w:r>
              <w:rPr>
                <w:sz w:val="16"/>
              </w:rPr>
              <w:t>Ban đầu dữ liệu nằm trong SQL Server, cần tìm cách để AI hiểu cấu trúc database. Do đó phải chuyển sang cách làm thực tế hơn: người thực hiện chạy query/khảo sát, xuất báo cáo dữ liệu, sau đó phân tích và thiết kế tiếp.</w:t>
            </w:r>
          </w:p>
        </w:tc>
      </w:tr>
      <w:tr w:rsidR="00E90AA9" w14:paraId="4CFDC4EB" w14:textId="77777777">
        <w:trPr>
          <w:jc w:val="center"/>
        </w:trPr>
        <w:tc>
          <w:tcPr>
            <w:tcW w:w="3024" w:type="dxa"/>
          </w:tcPr>
          <w:p w14:paraId="4F7BAB4A" w14:textId="77777777" w:rsidR="00E90AA9" w:rsidRDefault="00000000">
            <w:pPr>
              <w:spacing w:after="0"/>
            </w:pPr>
            <w:r>
              <w:rPr>
                <w:sz w:val="16"/>
              </w:rPr>
              <w:t>Giai đoạn 2: Khảo sát nhiều bảng</w:t>
            </w:r>
          </w:p>
        </w:tc>
        <w:tc>
          <w:tcPr>
            <w:tcW w:w="7200" w:type="dxa"/>
          </w:tcPr>
          <w:p w14:paraId="56671E2F" w14:textId="77777777" w:rsidR="00E90AA9" w:rsidRDefault="00000000">
            <w:pPr>
              <w:spacing w:after="0"/>
            </w:pPr>
            <w:r>
              <w:rPr>
                <w:sz w:val="16"/>
              </w:rPr>
              <w:t>Database có nhiều bảng, trong đó có bảng rất lớn nhưng không phải bảng nào cũng dùng được cho bài toán AI. Cần phân biệt bảng lõi, bảng master, bảng vị trí, bảng giao diện, bảng bổ sung và bảng không liên kết trực tiếp.</w:t>
            </w:r>
          </w:p>
        </w:tc>
      </w:tr>
      <w:tr w:rsidR="00E90AA9" w14:paraId="4CADF1F3" w14:textId="77777777">
        <w:trPr>
          <w:jc w:val="center"/>
        </w:trPr>
        <w:tc>
          <w:tcPr>
            <w:tcW w:w="3024" w:type="dxa"/>
          </w:tcPr>
          <w:p w14:paraId="3E784F07" w14:textId="77777777" w:rsidR="00E90AA9" w:rsidRDefault="00000000">
            <w:pPr>
              <w:spacing w:after="0"/>
            </w:pPr>
            <w:r>
              <w:rPr>
                <w:sz w:val="16"/>
              </w:rPr>
              <w:t>Giai đoạn 3: Xác định bảng lõi</w:t>
            </w:r>
          </w:p>
        </w:tc>
        <w:tc>
          <w:tcPr>
            <w:tcW w:w="7200" w:type="dxa"/>
          </w:tcPr>
          <w:p w14:paraId="287C8959" w14:textId="77777777" w:rsidR="00E90AA9" w:rsidRDefault="00000000">
            <w:pPr>
              <w:spacing w:after="0"/>
            </w:pPr>
            <w:r>
              <w:rPr>
                <w:sz w:val="16"/>
              </w:rPr>
              <w:t>Bảng data_iot_convert được xác định là bảng chính vì mỗi dòng là một khoảng trạng thái vận hành của một máy. Các bảng data_machine_status, data_machine, machine_location_his và data_location được dùng để giải nghĩa và bổ sung ngữ cảnh.</w:t>
            </w:r>
          </w:p>
        </w:tc>
      </w:tr>
      <w:tr w:rsidR="00E90AA9" w14:paraId="528FECBD" w14:textId="77777777">
        <w:trPr>
          <w:jc w:val="center"/>
        </w:trPr>
        <w:tc>
          <w:tcPr>
            <w:tcW w:w="3024" w:type="dxa"/>
          </w:tcPr>
          <w:p w14:paraId="4827D038" w14:textId="77777777" w:rsidR="00E90AA9" w:rsidRDefault="00000000">
            <w:pPr>
              <w:spacing w:after="0"/>
            </w:pPr>
            <w:r>
              <w:rPr>
                <w:sz w:val="16"/>
              </w:rPr>
              <w:t>Giai đoạn 4: Thống nhất bài toán AI</w:t>
            </w:r>
          </w:p>
        </w:tc>
        <w:tc>
          <w:tcPr>
            <w:tcW w:w="7200" w:type="dxa"/>
          </w:tcPr>
          <w:p w14:paraId="3A6BBF1F" w14:textId="77777777" w:rsidR="00E90AA9" w:rsidRDefault="00000000">
            <w:pPr>
              <w:spacing w:after="0"/>
            </w:pPr>
            <w:r>
              <w:rPr>
                <w:sz w:val="16"/>
              </w:rPr>
              <w:t>Ban đầu có thể nghĩ đến bài toán dự đoán lỗi trực tiếp, nhưng dữ liệu không có nhãn lỗi đầy đủ và error_code gần như không có giá trị. Vì vậy chuyển sang hướng 2 lớp: lớp 1 phát hiện bất thường hành vi; lớp 2 đánh giá bất thường đó có liên quan lỗi/bảo trì hoặc do dữ liệu kém chất lượng không.</w:t>
            </w:r>
          </w:p>
        </w:tc>
      </w:tr>
      <w:tr w:rsidR="00E90AA9" w14:paraId="436372FA" w14:textId="77777777">
        <w:trPr>
          <w:jc w:val="center"/>
        </w:trPr>
        <w:tc>
          <w:tcPr>
            <w:tcW w:w="3024" w:type="dxa"/>
          </w:tcPr>
          <w:p w14:paraId="7679FEC0" w14:textId="77777777" w:rsidR="00E90AA9" w:rsidRDefault="00000000">
            <w:pPr>
              <w:spacing w:after="0"/>
            </w:pPr>
            <w:r>
              <w:rPr>
                <w:sz w:val="16"/>
              </w:rPr>
              <w:t>Giai đoạn 5: Thiết kế dataset L1</w:t>
            </w:r>
          </w:p>
        </w:tc>
        <w:tc>
          <w:tcPr>
            <w:tcW w:w="7200" w:type="dxa"/>
          </w:tcPr>
          <w:p w14:paraId="412F01C3" w14:textId="77777777" w:rsidR="00E90AA9" w:rsidRDefault="00000000">
            <w:pPr>
              <w:spacing w:after="0"/>
            </w:pPr>
            <w:r>
              <w:rPr>
                <w:sz w:val="16"/>
              </w:rPr>
              <w:t xml:space="preserve">Ban đầu có ý tưởng gom theo giờ, nhưng cách này làm mất thứ tự trạng thái. Sau khi phân tích, hướng đúng là giữ event-level và tạo sliding window khi train. SQL chỉ tạo bảng event-sequence </w:t>
            </w:r>
            <w:r>
              <w:rPr>
                <w:sz w:val="16"/>
              </w:rPr>
              <w:lastRenderedPageBreak/>
              <w:t>sạch; Python sẽ tạo cửa sổ trượt.</w:t>
            </w:r>
          </w:p>
        </w:tc>
      </w:tr>
      <w:tr w:rsidR="00E90AA9" w14:paraId="1BE622EC" w14:textId="77777777">
        <w:trPr>
          <w:jc w:val="center"/>
        </w:trPr>
        <w:tc>
          <w:tcPr>
            <w:tcW w:w="3024" w:type="dxa"/>
          </w:tcPr>
          <w:p w14:paraId="593EB231" w14:textId="77777777" w:rsidR="00E90AA9" w:rsidRDefault="00000000">
            <w:pPr>
              <w:spacing w:after="0"/>
            </w:pPr>
            <w:r>
              <w:rPr>
                <w:sz w:val="16"/>
              </w:rPr>
              <w:lastRenderedPageBreak/>
              <w:t>Giai đoạn 6: Xử lý thời gian</w:t>
            </w:r>
          </w:p>
        </w:tc>
        <w:tc>
          <w:tcPr>
            <w:tcW w:w="7200" w:type="dxa"/>
          </w:tcPr>
          <w:p w14:paraId="5546E5AE" w14:textId="77777777" w:rsidR="00E90AA9" w:rsidRDefault="00000000">
            <w:pPr>
              <w:spacing w:after="0"/>
            </w:pPr>
            <w:r>
              <w:rPr>
                <w:sz w:val="16"/>
              </w:rPr>
              <w:t>Phát hiện nhiều event có status_time_end null hoặc không hợp lệ. Query được sửa để tính event_end_time từ raw end time nếu hợp lệ, hoặc từ event_start_time kế tiếp lớn hơn của cùng máy. Tránh để duration âm/bằng 0 làm nhiễu mô hình.</w:t>
            </w:r>
          </w:p>
        </w:tc>
      </w:tr>
      <w:tr w:rsidR="00E90AA9" w14:paraId="603D5708" w14:textId="77777777">
        <w:trPr>
          <w:jc w:val="center"/>
        </w:trPr>
        <w:tc>
          <w:tcPr>
            <w:tcW w:w="3024" w:type="dxa"/>
          </w:tcPr>
          <w:p w14:paraId="66D681FC" w14:textId="77777777" w:rsidR="00E90AA9" w:rsidRDefault="00000000">
            <w:pPr>
              <w:spacing w:after="0"/>
            </w:pPr>
            <w:r>
              <w:rPr>
                <w:sz w:val="16"/>
              </w:rPr>
              <w:t>Giai đoạn 7: Xử lý KWh</w:t>
            </w:r>
          </w:p>
        </w:tc>
        <w:tc>
          <w:tcPr>
            <w:tcW w:w="7200" w:type="dxa"/>
          </w:tcPr>
          <w:p w14:paraId="4E45A0F9" w14:textId="77777777" w:rsidR="00E90AA9" w:rsidRDefault="00000000">
            <w:pPr>
              <w:spacing w:after="0"/>
            </w:pPr>
            <w:r>
              <w:rPr>
                <w:sz w:val="16"/>
              </w:rPr>
              <w:t>Dữ liệu điện thiếu nhiều: chỉ khoảng 44.23% event có đủ KWh gốc. Đã kiểm tra theo từng máy và thiết kế logic fill KWh có điều kiện từ event trước/sau khi gap nhỏ. Không fill mù, luôn giữ flag và nguồn dữ liệu.</w:t>
            </w:r>
          </w:p>
        </w:tc>
      </w:tr>
      <w:tr w:rsidR="00E90AA9" w14:paraId="16BC518F" w14:textId="77777777">
        <w:trPr>
          <w:jc w:val="center"/>
        </w:trPr>
        <w:tc>
          <w:tcPr>
            <w:tcW w:w="3024" w:type="dxa"/>
          </w:tcPr>
          <w:p w14:paraId="2C40C14C" w14:textId="77777777" w:rsidR="00E90AA9" w:rsidRDefault="00000000">
            <w:pPr>
              <w:spacing w:after="0"/>
            </w:pPr>
            <w:r>
              <w:rPr>
                <w:sz w:val="16"/>
              </w:rPr>
              <w:t>Giai đoạn 8: Thiết kế dataset L2</w:t>
            </w:r>
          </w:p>
        </w:tc>
        <w:tc>
          <w:tcPr>
            <w:tcW w:w="7200" w:type="dxa"/>
          </w:tcPr>
          <w:p w14:paraId="4B444FF5" w14:textId="77777777" w:rsidR="00E90AA9" w:rsidRDefault="00000000">
            <w:pPr>
              <w:spacing w:after="0"/>
            </w:pPr>
            <w:r>
              <w:rPr>
                <w:sz w:val="16"/>
              </w:rPr>
              <w:t>L2 không còn gom theo giờ, mà giữ event-level 1-1 với L1. L2 kế thừa dữ liệu sạch từ L1, thêm evidence về lỗi, bảo trì, năng lượng và chất lượng dữ liệu. Output model được tách ra bảng kết quả riêng.</w:t>
            </w:r>
          </w:p>
        </w:tc>
      </w:tr>
    </w:tbl>
    <w:p w14:paraId="51918F79" w14:textId="77777777" w:rsidR="00E90AA9" w:rsidRDefault="00E90AA9"/>
    <w:p w14:paraId="5839FB75" w14:textId="77777777" w:rsidR="00E90AA9" w:rsidRDefault="00000000">
      <w:pPr>
        <w:pStyle w:val="Heading1"/>
      </w:pPr>
      <w:r>
        <w:t>4. Khó khăn chính và cách xử lý</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32"/>
        <w:gridCol w:w="3816"/>
        <w:gridCol w:w="4104"/>
      </w:tblGrid>
      <w:tr w:rsidR="00E90AA9" w14:paraId="3662849B" w14:textId="77777777">
        <w:trPr>
          <w:jc w:val="center"/>
        </w:trPr>
        <w:tc>
          <w:tcPr>
            <w:tcW w:w="2232" w:type="dxa"/>
            <w:shd w:val="clear" w:color="auto" w:fill="1F4E79"/>
            <w:vAlign w:val="center"/>
          </w:tcPr>
          <w:p w14:paraId="4370A3ED" w14:textId="77777777" w:rsidR="00E90AA9" w:rsidRDefault="00000000">
            <w:pPr>
              <w:spacing w:after="0"/>
            </w:pPr>
            <w:r>
              <w:rPr>
                <w:b/>
                <w:color w:val="FFFFFF"/>
                <w:sz w:val="15"/>
              </w:rPr>
              <w:t>Khó khăn</w:t>
            </w:r>
          </w:p>
        </w:tc>
        <w:tc>
          <w:tcPr>
            <w:tcW w:w="3816" w:type="dxa"/>
            <w:shd w:val="clear" w:color="auto" w:fill="1F4E79"/>
            <w:vAlign w:val="center"/>
          </w:tcPr>
          <w:p w14:paraId="534D8E91" w14:textId="77777777" w:rsidR="00E90AA9" w:rsidRDefault="00000000">
            <w:pPr>
              <w:spacing w:after="0"/>
            </w:pPr>
            <w:r>
              <w:rPr>
                <w:b/>
                <w:color w:val="FFFFFF"/>
                <w:sz w:val="15"/>
              </w:rPr>
              <w:t>Biểu hiện</w:t>
            </w:r>
          </w:p>
        </w:tc>
        <w:tc>
          <w:tcPr>
            <w:tcW w:w="4104" w:type="dxa"/>
            <w:shd w:val="clear" w:color="auto" w:fill="1F4E79"/>
            <w:vAlign w:val="center"/>
          </w:tcPr>
          <w:p w14:paraId="616337DA" w14:textId="77777777" w:rsidR="00E90AA9" w:rsidRDefault="00000000">
            <w:pPr>
              <w:spacing w:after="0"/>
            </w:pPr>
            <w:r>
              <w:rPr>
                <w:b/>
                <w:color w:val="FFFFFF"/>
                <w:sz w:val="15"/>
              </w:rPr>
              <w:t>Cách xử lý</w:t>
            </w:r>
          </w:p>
        </w:tc>
      </w:tr>
      <w:tr w:rsidR="00E90AA9" w14:paraId="1A3B864C" w14:textId="77777777">
        <w:trPr>
          <w:jc w:val="center"/>
        </w:trPr>
        <w:tc>
          <w:tcPr>
            <w:tcW w:w="2232" w:type="dxa"/>
          </w:tcPr>
          <w:p w14:paraId="7C86030D" w14:textId="77777777" w:rsidR="00E90AA9" w:rsidRDefault="00000000">
            <w:pPr>
              <w:spacing w:after="0"/>
            </w:pPr>
            <w:r>
              <w:rPr>
                <w:sz w:val="15"/>
              </w:rPr>
              <w:t>Kết nối và khai thác SQL</w:t>
            </w:r>
          </w:p>
        </w:tc>
        <w:tc>
          <w:tcPr>
            <w:tcW w:w="3816" w:type="dxa"/>
          </w:tcPr>
          <w:p w14:paraId="3C2FF445" w14:textId="2106C1B4" w:rsidR="00E90AA9" w:rsidRDefault="00000000">
            <w:pPr>
              <w:spacing w:after="0"/>
            </w:pPr>
            <w:r>
              <w:rPr>
                <w:sz w:val="15"/>
              </w:rPr>
              <w:t xml:space="preserve">Việc khảo sát phải thực hiện thông qua các query do </w:t>
            </w:r>
            <w:r w:rsidR="00BE572B">
              <w:rPr>
                <w:sz w:val="15"/>
              </w:rPr>
              <w:t>người</w:t>
            </w:r>
            <w:r w:rsidR="00BE572B">
              <w:rPr>
                <w:sz w:val="15"/>
                <w:lang w:val="vi-VN"/>
              </w:rPr>
              <w:t xml:space="preserve"> </w:t>
            </w:r>
            <w:r>
              <w:rPr>
                <w:sz w:val="15"/>
              </w:rPr>
              <w:t>thực hiện chạy</w:t>
            </w:r>
            <w:r w:rsidR="00BE572B">
              <w:rPr>
                <w:sz w:val="15"/>
                <w:lang w:val="vi-VN"/>
              </w:rPr>
              <w:t xml:space="preserve"> thủ công</w:t>
            </w:r>
            <w:r>
              <w:rPr>
                <w:sz w:val="15"/>
              </w:rPr>
              <w:t>, sau đó dùng kết quả để phân tích.</w:t>
            </w:r>
          </w:p>
        </w:tc>
        <w:tc>
          <w:tcPr>
            <w:tcW w:w="4104" w:type="dxa"/>
          </w:tcPr>
          <w:p w14:paraId="16BAE04C" w14:textId="77777777" w:rsidR="00E90AA9" w:rsidRDefault="00000000">
            <w:pPr>
              <w:spacing w:after="0"/>
            </w:pPr>
            <w:r>
              <w:rPr>
                <w:sz w:val="15"/>
              </w:rPr>
              <w:t>Chuyển sang workflow thực tế: viết query kiểm tra, xuất report, phân tích từng vòng, cập nhật thiết kế dataset.</w:t>
            </w:r>
          </w:p>
        </w:tc>
      </w:tr>
      <w:tr w:rsidR="00E90AA9" w14:paraId="37152991" w14:textId="77777777">
        <w:trPr>
          <w:jc w:val="center"/>
        </w:trPr>
        <w:tc>
          <w:tcPr>
            <w:tcW w:w="2232" w:type="dxa"/>
          </w:tcPr>
          <w:p w14:paraId="789BDE68" w14:textId="77777777" w:rsidR="00E90AA9" w:rsidRDefault="00000000">
            <w:pPr>
              <w:spacing w:after="0"/>
            </w:pPr>
            <w:r>
              <w:rPr>
                <w:sz w:val="15"/>
              </w:rPr>
              <w:t>Rất nhiều bảng và quan hệ chưa rõ</w:t>
            </w:r>
          </w:p>
        </w:tc>
        <w:tc>
          <w:tcPr>
            <w:tcW w:w="3816" w:type="dxa"/>
          </w:tcPr>
          <w:p w14:paraId="0EB042F5" w14:textId="77777777" w:rsidR="00E90AA9" w:rsidRDefault="00000000">
            <w:pPr>
              <w:spacing w:after="0"/>
            </w:pPr>
            <w:r>
              <w:rPr>
                <w:sz w:val="15"/>
              </w:rPr>
              <w:t>Database có nhiều bảng, trong đó có bảng lớn nhưng không phải bảng nào cũng liên quan trực tiếp đến máy. Một số dimension thiếu bảng giải nghĩa.</w:t>
            </w:r>
          </w:p>
        </w:tc>
        <w:tc>
          <w:tcPr>
            <w:tcW w:w="4104" w:type="dxa"/>
          </w:tcPr>
          <w:p w14:paraId="1B055832" w14:textId="77777777" w:rsidR="00E90AA9" w:rsidRDefault="00000000">
            <w:pPr>
              <w:spacing w:after="0"/>
            </w:pPr>
            <w:r>
              <w:rPr>
                <w:sz w:val="15"/>
              </w:rPr>
              <w:t>Tách bảng thành lõi, master và context. Chọn 5 bảng chính cho pipeline AI, tránh dùng bảng không có quan hệ trực tiếp ở mức machine_id.</w:t>
            </w:r>
          </w:p>
        </w:tc>
      </w:tr>
      <w:tr w:rsidR="00E90AA9" w14:paraId="7C3B7237" w14:textId="77777777">
        <w:trPr>
          <w:jc w:val="center"/>
        </w:trPr>
        <w:tc>
          <w:tcPr>
            <w:tcW w:w="2232" w:type="dxa"/>
          </w:tcPr>
          <w:p w14:paraId="41E86A61" w14:textId="77777777" w:rsidR="00E90AA9" w:rsidRDefault="00000000">
            <w:pPr>
              <w:spacing w:after="0"/>
            </w:pPr>
            <w:r>
              <w:rPr>
                <w:sz w:val="15"/>
              </w:rPr>
              <w:t>Dữ liệu lớn nhưng feature quan trọng lại thiếu</w:t>
            </w:r>
          </w:p>
        </w:tc>
        <w:tc>
          <w:tcPr>
            <w:tcW w:w="3816" w:type="dxa"/>
          </w:tcPr>
          <w:p w14:paraId="0C45E8C1" w14:textId="77777777" w:rsidR="00E90AA9" w:rsidRDefault="00000000">
            <w:pPr>
              <w:spacing w:after="0"/>
            </w:pPr>
            <w:r>
              <w:rPr>
                <w:sz w:val="15"/>
              </w:rPr>
              <w:t>data_iot_convert có hơn 4 triệu event, nhưng KWh chỉ đủ ở khoảng 44.23% dòng gốc và sau fill chỉ lên khoảng 50.65%.</w:t>
            </w:r>
          </w:p>
        </w:tc>
        <w:tc>
          <w:tcPr>
            <w:tcW w:w="4104" w:type="dxa"/>
          </w:tcPr>
          <w:p w14:paraId="70FEDB99" w14:textId="77777777" w:rsidR="00E90AA9" w:rsidRDefault="00000000">
            <w:pPr>
              <w:spacing w:after="0"/>
            </w:pPr>
            <w:r>
              <w:rPr>
                <w:sz w:val="15"/>
              </w:rPr>
              <w:t>Không dùng KWh làm trụ chính. Dùng KWh như tín hiệu phụ có mask, có source và có flag missing/imputed.</w:t>
            </w:r>
          </w:p>
        </w:tc>
      </w:tr>
      <w:tr w:rsidR="00E90AA9" w14:paraId="20027911" w14:textId="77777777">
        <w:trPr>
          <w:jc w:val="center"/>
        </w:trPr>
        <w:tc>
          <w:tcPr>
            <w:tcW w:w="2232" w:type="dxa"/>
          </w:tcPr>
          <w:p w14:paraId="0F99AF14" w14:textId="77777777" w:rsidR="00E90AA9" w:rsidRDefault="00000000">
            <w:pPr>
              <w:spacing w:after="0"/>
            </w:pPr>
            <w:r>
              <w:rPr>
                <w:sz w:val="15"/>
              </w:rPr>
              <w:t>Thời gian event không sạch</w:t>
            </w:r>
          </w:p>
        </w:tc>
        <w:tc>
          <w:tcPr>
            <w:tcW w:w="3816" w:type="dxa"/>
          </w:tcPr>
          <w:p w14:paraId="15DE58ED" w14:textId="77777777" w:rsidR="00E90AA9" w:rsidRDefault="00000000">
            <w:pPr>
              <w:spacing w:after="0"/>
            </w:pPr>
            <w:r>
              <w:rPr>
                <w:sz w:val="15"/>
              </w:rPr>
              <w:t>Có status_time_end null, status_time_end không hợp lệ, duration âm/bằng 0, event có thể chồng hoặc gap lớn.</w:t>
            </w:r>
          </w:p>
        </w:tc>
        <w:tc>
          <w:tcPr>
            <w:tcW w:w="4104" w:type="dxa"/>
          </w:tcPr>
          <w:p w14:paraId="0E063A97" w14:textId="77777777" w:rsidR="00E90AA9" w:rsidRDefault="00000000">
            <w:pPr>
              <w:spacing w:after="0"/>
            </w:pPr>
            <w:r>
              <w:rPr>
                <w:sz w:val="15"/>
              </w:rPr>
              <w:t>Tạo event_end_time đã xử lý, end_time_source, duration_sec, gap_from_prev_sec, overlap_sec và các data quality flag.</w:t>
            </w:r>
          </w:p>
        </w:tc>
      </w:tr>
      <w:tr w:rsidR="00E90AA9" w14:paraId="1FA85F7E" w14:textId="77777777">
        <w:trPr>
          <w:jc w:val="center"/>
        </w:trPr>
        <w:tc>
          <w:tcPr>
            <w:tcW w:w="2232" w:type="dxa"/>
          </w:tcPr>
          <w:p w14:paraId="19EB3C39" w14:textId="77777777" w:rsidR="00E90AA9" w:rsidRDefault="00000000">
            <w:pPr>
              <w:spacing w:after="0"/>
            </w:pPr>
            <w:r>
              <w:rPr>
                <w:sz w:val="15"/>
              </w:rPr>
              <w:t>Nguy cơ mất tính chuỗi</w:t>
            </w:r>
          </w:p>
        </w:tc>
        <w:tc>
          <w:tcPr>
            <w:tcW w:w="3816" w:type="dxa"/>
          </w:tcPr>
          <w:p w14:paraId="70720F46" w14:textId="77777777" w:rsidR="00E90AA9" w:rsidRDefault="00000000">
            <w:pPr>
              <w:spacing w:after="0"/>
            </w:pPr>
            <w:r>
              <w:rPr>
                <w:sz w:val="15"/>
              </w:rPr>
              <w:t>Nếu gom theo giờ quá sớm thì mất thứ tự trạng thái, không học được chuyển động vận hành thực sự của máy.</w:t>
            </w:r>
          </w:p>
        </w:tc>
        <w:tc>
          <w:tcPr>
            <w:tcW w:w="4104" w:type="dxa"/>
          </w:tcPr>
          <w:p w14:paraId="62C0F5F3" w14:textId="77777777" w:rsidR="00E90AA9" w:rsidRDefault="00000000">
            <w:pPr>
              <w:spacing w:after="0"/>
            </w:pPr>
            <w:r>
              <w:rPr>
                <w:sz w:val="15"/>
              </w:rPr>
              <w:t>Giữ event-level sequence. Khi train mới tạo sliding window theo machine_id và sequence_segment_id.</w:t>
            </w:r>
          </w:p>
        </w:tc>
      </w:tr>
      <w:tr w:rsidR="00E90AA9" w14:paraId="4C6BF013" w14:textId="77777777">
        <w:trPr>
          <w:jc w:val="center"/>
        </w:trPr>
        <w:tc>
          <w:tcPr>
            <w:tcW w:w="2232" w:type="dxa"/>
          </w:tcPr>
          <w:p w14:paraId="1964340D" w14:textId="77777777" w:rsidR="00E90AA9" w:rsidRDefault="00000000">
            <w:pPr>
              <w:spacing w:after="0"/>
            </w:pPr>
            <w:r>
              <w:rPr>
                <w:sz w:val="15"/>
              </w:rPr>
              <w:t>Dữ liệu dư thừa/nhiễu</w:t>
            </w:r>
          </w:p>
        </w:tc>
        <w:tc>
          <w:tcPr>
            <w:tcW w:w="3816" w:type="dxa"/>
          </w:tcPr>
          <w:p w14:paraId="342D90F1" w14:textId="77777777" w:rsidR="00E90AA9" w:rsidRDefault="00000000">
            <w:pPr>
              <w:spacing w:after="0"/>
            </w:pPr>
            <w:r>
              <w:rPr>
                <w:sz w:val="15"/>
              </w:rPr>
              <w:t>Nhiều cột là metadata, giao diện hoặc định danh: status_is_show, machine_name, serial, location_name, operation_date...</w:t>
            </w:r>
          </w:p>
        </w:tc>
        <w:tc>
          <w:tcPr>
            <w:tcW w:w="4104" w:type="dxa"/>
          </w:tcPr>
          <w:p w14:paraId="531E4C8F" w14:textId="77777777" w:rsidR="00E90AA9" w:rsidRDefault="00000000">
            <w:pPr>
              <w:spacing w:after="0"/>
            </w:pPr>
            <w:r>
              <w:rPr>
                <w:sz w:val="15"/>
              </w:rPr>
              <w:t>Loại khỏi dataset train hoặc chỉ giữ ở bảng explain/debug. Không đưa ID/text tĩnh vào model để tránh học vẹt.</w:t>
            </w:r>
          </w:p>
        </w:tc>
      </w:tr>
      <w:tr w:rsidR="00E90AA9" w14:paraId="7A598520" w14:textId="77777777">
        <w:trPr>
          <w:jc w:val="center"/>
        </w:trPr>
        <w:tc>
          <w:tcPr>
            <w:tcW w:w="2232" w:type="dxa"/>
          </w:tcPr>
          <w:p w14:paraId="63E5F8D8" w14:textId="77777777" w:rsidR="00E90AA9" w:rsidRDefault="00000000">
            <w:pPr>
              <w:spacing w:after="0"/>
            </w:pPr>
            <w:r>
              <w:rPr>
                <w:sz w:val="15"/>
              </w:rPr>
              <w:t>Không có nhãn lỗi rõ ràng</w:t>
            </w:r>
          </w:p>
        </w:tc>
        <w:tc>
          <w:tcPr>
            <w:tcW w:w="3816" w:type="dxa"/>
          </w:tcPr>
          <w:p w14:paraId="08885E8C" w14:textId="77777777" w:rsidR="00E90AA9" w:rsidRDefault="00000000">
            <w:pPr>
              <w:spacing w:after="0"/>
            </w:pPr>
            <w:r>
              <w:rPr>
                <w:sz w:val="15"/>
              </w:rPr>
              <w:t>error_code gần như không dùng được; trạng thái lỗi/bảo trì chỉ là weak signal từ status/note.</w:t>
            </w:r>
          </w:p>
        </w:tc>
        <w:tc>
          <w:tcPr>
            <w:tcW w:w="4104" w:type="dxa"/>
          </w:tcPr>
          <w:p w14:paraId="729FDFCC" w14:textId="77777777" w:rsidR="00E90AA9" w:rsidRDefault="00000000">
            <w:pPr>
              <w:spacing w:after="0"/>
            </w:pPr>
            <w:r>
              <w:rPr>
                <w:sz w:val="15"/>
              </w:rPr>
              <w:t>Thiết kế lớp 2 dùng weak labels/evidence: known_fault_status, known_maintenance_status, known_repair_status, data_quality_issue_flag.</w:t>
            </w:r>
          </w:p>
        </w:tc>
      </w:tr>
    </w:tbl>
    <w:p w14:paraId="57550BBE" w14:textId="77777777" w:rsidR="00E90AA9" w:rsidRDefault="00E90AA9"/>
    <w:p w14:paraId="74B0603F" w14:textId="77777777" w:rsidR="00E90AA9" w:rsidRDefault="00000000">
      <w:pPr>
        <w:pStyle w:val="Heading1"/>
      </w:pPr>
      <w:r>
        <w:t>5. Kết quả khảo sát dữ liệu ban đầu</w:t>
      </w:r>
    </w:p>
    <w:p w14:paraId="2D694421" w14:textId="77777777" w:rsidR="00E90AA9" w:rsidRDefault="00000000">
      <w:r>
        <w:t>Khảo sát dữ liệu cho thấy bảng data_iot_convert là lõi chính của bài toán vì chứa chuỗi trạng thái vận hành theo từng máy. Các bảng còn lại cung cấp giải nghĩa trạng thái, metadata máy và vị trí. Một điểm quan trọng là bảng data_cabinetglobal_kwh dù rất lớn nhưng không có cầu nối trực tiếp đến machine_id, chủ yếu chỉ có thể liên kết thô qua location, nên không được chọn làm nguồn chính cho lớp 1.</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736"/>
        <w:gridCol w:w="2736"/>
        <w:gridCol w:w="4608"/>
      </w:tblGrid>
      <w:tr w:rsidR="00E90AA9" w14:paraId="7536D90B" w14:textId="77777777">
        <w:trPr>
          <w:jc w:val="center"/>
        </w:trPr>
        <w:tc>
          <w:tcPr>
            <w:tcW w:w="2736" w:type="dxa"/>
            <w:shd w:val="clear" w:color="auto" w:fill="1F4E79"/>
            <w:vAlign w:val="center"/>
          </w:tcPr>
          <w:p w14:paraId="3A67678D" w14:textId="77777777" w:rsidR="00E90AA9" w:rsidRDefault="00000000">
            <w:pPr>
              <w:spacing w:after="0"/>
            </w:pPr>
            <w:r>
              <w:rPr>
                <w:b/>
                <w:color w:val="FFFFFF"/>
                <w:sz w:val="16"/>
              </w:rPr>
              <w:t>Bảng</w:t>
            </w:r>
          </w:p>
        </w:tc>
        <w:tc>
          <w:tcPr>
            <w:tcW w:w="2736" w:type="dxa"/>
            <w:shd w:val="clear" w:color="auto" w:fill="1F4E79"/>
            <w:vAlign w:val="center"/>
          </w:tcPr>
          <w:p w14:paraId="2BFC6397" w14:textId="77777777" w:rsidR="00E90AA9" w:rsidRDefault="00000000">
            <w:pPr>
              <w:spacing w:after="0"/>
            </w:pPr>
            <w:r>
              <w:rPr>
                <w:b/>
                <w:color w:val="FFFFFF"/>
                <w:sz w:val="16"/>
              </w:rPr>
              <w:t>Quy mô/đặc điểm</w:t>
            </w:r>
          </w:p>
        </w:tc>
        <w:tc>
          <w:tcPr>
            <w:tcW w:w="4608" w:type="dxa"/>
            <w:shd w:val="clear" w:color="auto" w:fill="1F4E79"/>
            <w:vAlign w:val="center"/>
          </w:tcPr>
          <w:p w14:paraId="0C8569C1" w14:textId="77777777" w:rsidR="00E90AA9" w:rsidRDefault="00000000">
            <w:pPr>
              <w:spacing w:after="0"/>
            </w:pPr>
            <w:r>
              <w:rPr>
                <w:b/>
                <w:color w:val="FFFFFF"/>
                <w:sz w:val="16"/>
              </w:rPr>
              <w:t>Vai trò</w:t>
            </w:r>
          </w:p>
        </w:tc>
      </w:tr>
      <w:tr w:rsidR="00E90AA9" w14:paraId="614FA49A" w14:textId="77777777">
        <w:trPr>
          <w:jc w:val="center"/>
        </w:trPr>
        <w:tc>
          <w:tcPr>
            <w:tcW w:w="2736" w:type="dxa"/>
          </w:tcPr>
          <w:p w14:paraId="54316338" w14:textId="77777777" w:rsidR="00E90AA9" w:rsidRDefault="00000000">
            <w:pPr>
              <w:spacing w:after="0"/>
            </w:pPr>
            <w:r>
              <w:rPr>
                <w:sz w:val="16"/>
              </w:rPr>
              <w:t>data_iot_convert</w:t>
            </w:r>
          </w:p>
        </w:tc>
        <w:tc>
          <w:tcPr>
            <w:tcW w:w="2736" w:type="dxa"/>
          </w:tcPr>
          <w:p w14:paraId="05B84EAA" w14:textId="77777777" w:rsidR="00E90AA9" w:rsidRDefault="00000000">
            <w:pPr>
              <w:spacing w:after="0"/>
            </w:pPr>
            <w:r>
              <w:rPr>
                <w:sz w:val="16"/>
              </w:rPr>
              <w:t>Khoảng 4,062,118 dòng</w:t>
            </w:r>
          </w:p>
        </w:tc>
        <w:tc>
          <w:tcPr>
            <w:tcW w:w="4608" w:type="dxa"/>
          </w:tcPr>
          <w:p w14:paraId="0AAE71C7" w14:textId="77777777" w:rsidR="00E90AA9" w:rsidRDefault="00000000">
            <w:pPr>
              <w:spacing w:after="0"/>
            </w:pPr>
            <w:r>
              <w:rPr>
                <w:sz w:val="16"/>
              </w:rPr>
              <w:t>Bảng lõi, mỗi dòng là một event/khoảng trạng thái vận hành.</w:t>
            </w:r>
          </w:p>
        </w:tc>
      </w:tr>
      <w:tr w:rsidR="00E90AA9" w14:paraId="73009E59" w14:textId="77777777">
        <w:trPr>
          <w:jc w:val="center"/>
        </w:trPr>
        <w:tc>
          <w:tcPr>
            <w:tcW w:w="2736" w:type="dxa"/>
          </w:tcPr>
          <w:p w14:paraId="476A8275" w14:textId="77777777" w:rsidR="00E90AA9" w:rsidRDefault="00000000">
            <w:pPr>
              <w:spacing w:after="0"/>
            </w:pPr>
            <w:r>
              <w:rPr>
                <w:sz w:val="16"/>
              </w:rPr>
              <w:t>data_machine_status</w:t>
            </w:r>
          </w:p>
        </w:tc>
        <w:tc>
          <w:tcPr>
            <w:tcW w:w="2736" w:type="dxa"/>
          </w:tcPr>
          <w:p w14:paraId="5C1BAC87" w14:textId="77777777" w:rsidR="00E90AA9" w:rsidRDefault="00000000">
            <w:pPr>
              <w:spacing w:after="0"/>
            </w:pPr>
            <w:r>
              <w:rPr>
                <w:sz w:val="16"/>
              </w:rPr>
              <w:t>14 trạng thái</w:t>
            </w:r>
          </w:p>
        </w:tc>
        <w:tc>
          <w:tcPr>
            <w:tcW w:w="4608" w:type="dxa"/>
          </w:tcPr>
          <w:p w14:paraId="2CB691B5" w14:textId="77777777" w:rsidR="00E90AA9" w:rsidRDefault="00000000">
            <w:pPr>
              <w:spacing w:after="0"/>
            </w:pPr>
            <w:r>
              <w:rPr>
                <w:sz w:val="16"/>
              </w:rPr>
              <w:t>Giải nghĩa status_id: ON/OFF/INFO, có tải/không tải, lỗi, bảo trì.</w:t>
            </w:r>
          </w:p>
        </w:tc>
      </w:tr>
      <w:tr w:rsidR="00E90AA9" w14:paraId="4CC9CE26" w14:textId="77777777">
        <w:trPr>
          <w:jc w:val="center"/>
        </w:trPr>
        <w:tc>
          <w:tcPr>
            <w:tcW w:w="2736" w:type="dxa"/>
          </w:tcPr>
          <w:p w14:paraId="79C7B51D" w14:textId="77777777" w:rsidR="00E90AA9" w:rsidRDefault="00000000">
            <w:pPr>
              <w:spacing w:after="0"/>
            </w:pPr>
            <w:r>
              <w:rPr>
                <w:sz w:val="16"/>
              </w:rPr>
              <w:t>data_machine</w:t>
            </w:r>
          </w:p>
        </w:tc>
        <w:tc>
          <w:tcPr>
            <w:tcW w:w="2736" w:type="dxa"/>
          </w:tcPr>
          <w:p w14:paraId="7D7C123E" w14:textId="77777777" w:rsidR="00E90AA9" w:rsidRDefault="00000000">
            <w:pPr>
              <w:spacing w:after="0"/>
            </w:pPr>
            <w:r>
              <w:rPr>
                <w:sz w:val="16"/>
              </w:rPr>
              <w:t>27 máy master</w:t>
            </w:r>
          </w:p>
        </w:tc>
        <w:tc>
          <w:tcPr>
            <w:tcW w:w="4608" w:type="dxa"/>
          </w:tcPr>
          <w:p w14:paraId="1BD4C658" w14:textId="77777777" w:rsidR="00E90AA9" w:rsidRDefault="00000000">
            <w:pPr>
              <w:spacing w:after="0"/>
            </w:pPr>
            <w:r>
              <w:rPr>
                <w:sz w:val="16"/>
              </w:rPr>
              <w:t>Cung cấp thông tin máy, nhóm máy, model, nhà cung cấp; dùng một phần như context.</w:t>
            </w:r>
          </w:p>
        </w:tc>
      </w:tr>
      <w:tr w:rsidR="00E90AA9" w14:paraId="77FB0666" w14:textId="77777777">
        <w:trPr>
          <w:jc w:val="center"/>
        </w:trPr>
        <w:tc>
          <w:tcPr>
            <w:tcW w:w="2736" w:type="dxa"/>
          </w:tcPr>
          <w:p w14:paraId="74F659C6" w14:textId="77777777" w:rsidR="00E90AA9" w:rsidRDefault="00000000">
            <w:pPr>
              <w:spacing w:after="0"/>
            </w:pPr>
            <w:r>
              <w:rPr>
                <w:sz w:val="16"/>
              </w:rPr>
              <w:t>machine_location_his</w:t>
            </w:r>
          </w:p>
        </w:tc>
        <w:tc>
          <w:tcPr>
            <w:tcW w:w="2736" w:type="dxa"/>
          </w:tcPr>
          <w:p w14:paraId="29DEF632" w14:textId="77777777" w:rsidR="00E90AA9" w:rsidRDefault="00000000">
            <w:pPr>
              <w:spacing w:after="0"/>
            </w:pPr>
            <w:r>
              <w:rPr>
                <w:sz w:val="16"/>
              </w:rPr>
              <w:t>Lịch sử vị trí máy</w:t>
            </w:r>
          </w:p>
        </w:tc>
        <w:tc>
          <w:tcPr>
            <w:tcW w:w="4608" w:type="dxa"/>
          </w:tcPr>
          <w:p w14:paraId="699799FA" w14:textId="77777777" w:rsidR="00E90AA9" w:rsidRDefault="00000000">
            <w:pPr>
              <w:spacing w:after="0"/>
            </w:pPr>
            <w:r>
              <w:rPr>
                <w:sz w:val="16"/>
              </w:rPr>
              <w:t>Map máy sang khu vực tại thời điểm event.</w:t>
            </w:r>
          </w:p>
        </w:tc>
      </w:tr>
      <w:tr w:rsidR="00E90AA9" w14:paraId="2709BAAF" w14:textId="77777777">
        <w:trPr>
          <w:jc w:val="center"/>
        </w:trPr>
        <w:tc>
          <w:tcPr>
            <w:tcW w:w="2736" w:type="dxa"/>
          </w:tcPr>
          <w:p w14:paraId="74317D8C" w14:textId="77777777" w:rsidR="00E90AA9" w:rsidRDefault="00000000">
            <w:pPr>
              <w:spacing w:after="0"/>
            </w:pPr>
            <w:r>
              <w:rPr>
                <w:sz w:val="16"/>
              </w:rPr>
              <w:t>data_location</w:t>
            </w:r>
          </w:p>
        </w:tc>
        <w:tc>
          <w:tcPr>
            <w:tcW w:w="2736" w:type="dxa"/>
          </w:tcPr>
          <w:p w14:paraId="29AA65DD" w14:textId="77777777" w:rsidR="00E90AA9" w:rsidRDefault="00000000">
            <w:pPr>
              <w:spacing w:after="0"/>
            </w:pPr>
            <w:r>
              <w:rPr>
                <w:sz w:val="16"/>
              </w:rPr>
              <w:t>8 vị trí</w:t>
            </w:r>
          </w:p>
        </w:tc>
        <w:tc>
          <w:tcPr>
            <w:tcW w:w="4608" w:type="dxa"/>
          </w:tcPr>
          <w:p w14:paraId="09128876" w14:textId="77777777" w:rsidR="00E90AA9" w:rsidRDefault="00000000">
            <w:pPr>
              <w:spacing w:after="0"/>
            </w:pPr>
            <w:r>
              <w:rPr>
                <w:sz w:val="16"/>
              </w:rPr>
              <w:t>Giải nghĩa location_id, tên khu vực, cấp vị trí.</w:t>
            </w:r>
          </w:p>
        </w:tc>
      </w:tr>
      <w:tr w:rsidR="00E90AA9" w14:paraId="3D6C146C" w14:textId="77777777">
        <w:trPr>
          <w:jc w:val="center"/>
        </w:trPr>
        <w:tc>
          <w:tcPr>
            <w:tcW w:w="2736" w:type="dxa"/>
          </w:tcPr>
          <w:p w14:paraId="3B4B9EAC" w14:textId="77777777" w:rsidR="00E90AA9" w:rsidRDefault="00000000">
            <w:pPr>
              <w:spacing w:after="0"/>
            </w:pPr>
            <w:r>
              <w:rPr>
                <w:sz w:val="16"/>
              </w:rPr>
              <w:t>data_cabinetglobal_kwh</w:t>
            </w:r>
          </w:p>
        </w:tc>
        <w:tc>
          <w:tcPr>
            <w:tcW w:w="2736" w:type="dxa"/>
          </w:tcPr>
          <w:p w14:paraId="5F12F0D1" w14:textId="77777777" w:rsidR="00E90AA9" w:rsidRDefault="00000000">
            <w:pPr>
              <w:spacing w:after="0"/>
            </w:pPr>
            <w:r>
              <w:rPr>
                <w:sz w:val="16"/>
              </w:rPr>
              <w:t>Khoảng 10,519,383 dòng</w:t>
            </w:r>
          </w:p>
        </w:tc>
        <w:tc>
          <w:tcPr>
            <w:tcW w:w="4608" w:type="dxa"/>
          </w:tcPr>
          <w:p w14:paraId="74AD74F0" w14:textId="77777777" w:rsidR="00E90AA9" w:rsidRDefault="00000000">
            <w:pPr>
              <w:spacing w:after="0"/>
            </w:pPr>
            <w:r>
              <w:rPr>
                <w:sz w:val="16"/>
              </w:rPr>
              <w:t>Dữ liệu điện lớn nhưng không join trực tiếp theo machine_id, nên không dùng làm lõi L1.</w:t>
            </w:r>
          </w:p>
        </w:tc>
      </w:tr>
    </w:tbl>
    <w:p w14:paraId="7658492D" w14:textId="77777777" w:rsidR="00E90AA9" w:rsidRDefault="00E90AA9"/>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3744"/>
        <w:gridCol w:w="3744"/>
      </w:tblGrid>
      <w:tr w:rsidR="00E90AA9" w14:paraId="3D2EF4F4" w14:textId="77777777">
        <w:trPr>
          <w:jc w:val="center"/>
        </w:trPr>
        <w:tc>
          <w:tcPr>
            <w:tcW w:w="2592" w:type="dxa"/>
            <w:shd w:val="clear" w:color="auto" w:fill="1F4E79"/>
            <w:vAlign w:val="center"/>
          </w:tcPr>
          <w:p w14:paraId="33FC2A4D" w14:textId="77777777" w:rsidR="00E90AA9" w:rsidRDefault="00000000">
            <w:pPr>
              <w:spacing w:after="0"/>
            </w:pPr>
            <w:r>
              <w:rPr>
                <w:b/>
                <w:color w:val="FFFFFF"/>
                <w:sz w:val="16"/>
              </w:rPr>
              <w:t>Trường dữ liệu</w:t>
            </w:r>
          </w:p>
        </w:tc>
        <w:tc>
          <w:tcPr>
            <w:tcW w:w="3744" w:type="dxa"/>
            <w:shd w:val="clear" w:color="auto" w:fill="1F4E79"/>
            <w:vAlign w:val="center"/>
          </w:tcPr>
          <w:p w14:paraId="6BEF95A0" w14:textId="77777777" w:rsidR="00E90AA9" w:rsidRDefault="00000000">
            <w:pPr>
              <w:spacing w:after="0"/>
            </w:pPr>
            <w:r>
              <w:rPr>
                <w:b/>
                <w:color w:val="FFFFFF"/>
                <w:sz w:val="16"/>
              </w:rPr>
              <w:t>Vấn đề phát hiện</w:t>
            </w:r>
          </w:p>
        </w:tc>
        <w:tc>
          <w:tcPr>
            <w:tcW w:w="3744" w:type="dxa"/>
            <w:shd w:val="clear" w:color="auto" w:fill="1F4E79"/>
            <w:vAlign w:val="center"/>
          </w:tcPr>
          <w:p w14:paraId="614C0A2B" w14:textId="77777777" w:rsidR="00E90AA9" w:rsidRDefault="00000000">
            <w:pPr>
              <w:spacing w:after="0"/>
            </w:pPr>
            <w:r>
              <w:rPr>
                <w:b/>
                <w:color w:val="FFFFFF"/>
                <w:sz w:val="16"/>
              </w:rPr>
              <w:t>Hướng xử lý</w:t>
            </w:r>
          </w:p>
        </w:tc>
      </w:tr>
      <w:tr w:rsidR="00E90AA9" w14:paraId="05C2C6F0" w14:textId="77777777">
        <w:trPr>
          <w:jc w:val="center"/>
        </w:trPr>
        <w:tc>
          <w:tcPr>
            <w:tcW w:w="2592" w:type="dxa"/>
          </w:tcPr>
          <w:p w14:paraId="4D780C9B" w14:textId="77777777" w:rsidR="00E90AA9" w:rsidRDefault="00000000">
            <w:pPr>
              <w:spacing w:after="0"/>
            </w:pPr>
            <w:r>
              <w:rPr>
                <w:sz w:val="16"/>
              </w:rPr>
              <w:t>status_time_end</w:t>
            </w:r>
          </w:p>
        </w:tc>
        <w:tc>
          <w:tcPr>
            <w:tcW w:w="3744" w:type="dxa"/>
          </w:tcPr>
          <w:p w14:paraId="11887997" w14:textId="77777777" w:rsidR="00E90AA9" w:rsidRDefault="00000000">
            <w:pPr>
              <w:spacing w:after="0"/>
            </w:pPr>
            <w:r>
              <w:rPr>
                <w:sz w:val="16"/>
              </w:rPr>
              <w:t>Có null và nhiều giá trị không hợp lệ hoặc &lt;= start time</w:t>
            </w:r>
          </w:p>
        </w:tc>
        <w:tc>
          <w:tcPr>
            <w:tcW w:w="3744" w:type="dxa"/>
          </w:tcPr>
          <w:p w14:paraId="3BAD632F" w14:textId="77777777" w:rsidR="00E90AA9" w:rsidRDefault="00000000">
            <w:pPr>
              <w:spacing w:after="0"/>
            </w:pPr>
            <w:r>
              <w:rPr>
                <w:sz w:val="16"/>
              </w:rPr>
              <w:t>Phải tạo event_end_time đã xử lý và flag nguồn end_time.</w:t>
            </w:r>
          </w:p>
        </w:tc>
      </w:tr>
      <w:tr w:rsidR="00E90AA9" w14:paraId="5D396F6B" w14:textId="77777777">
        <w:trPr>
          <w:jc w:val="center"/>
        </w:trPr>
        <w:tc>
          <w:tcPr>
            <w:tcW w:w="2592" w:type="dxa"/>
          </w:tcPr>
          <w:p w14:paraId="1C5695E5" w14:textId="77777777" w:rsidR="00E90AA9" w:rsidRDefault="00000000">
            <w:pPr>
              <w:spacing w:after="0"/>
            </w:pPr>
            <w:r>
              <w:rPr>
                <w:sz w:val="16"/>
              </w:rPr>
              <w:t>duration_sec</w:t>
            </w:r>
          </w:p>
        </w:tc>
        <w:tc>
          <w:tcPr>
            <w:tcW w:w="3744" w:type="dxa"/>
          </w:tcPr>
          <w:p w14:paraId="40C12837" w14:textId="77777777" w:rsidR="00E90AA9" w:rsidRDefault="00000000">
            <w:pPr>
              <w:spacing w:after="0"/>
            </w:pPr>
            <w:r>
              <w:rPr>
                <w:sz w:val="16"/>
              </w:rPr>
              <w:t>Có duration âm/bằng 0 và event rất dài</w:t>
            </w:r>
          </w:p>
        </w:tc>
        <w:tc>
          <w:tcPr>
            <w:tcW w:w="3744" w:type="dxa"/>
          </w:tcPr>
          <w:p w14:paraId="4D309E65" w14:textId="77777777" w:rsidR="00E90AA9" w:rsidRDefault="00000000">
            <w:pPr>
              <w:spacing w:after="0"/>
            </w:pPr>
            <w:r>
              <w:rPr>
                <w:sz w:val="16"/>
              </w:rPr>
              <w:t>Không loại bỏ thẳng; đánh dấu is_non_positive_duration, is_long_duration.</w:t>
            </w:r>
          </w:p>
        </w:tc>
      </w:tr>
      <w:tr w:rsidR="00E90AA9" w14:paraId="1BE60B12" w14:textId="77777777">
        <w:trPr>
          <w:jc w:val="center"/>
        </w:trPr>
        <w:tc>
          <w:tcPr>
            <w:tcW w:w="2592" w:type="dxa"/>
          </w:tcPr>
          <w:p w14:paraId="7F7436D5" w14:textId="77777777" w:rsidR="00E90AA9" w:rsidRDefault="00000000">
            <w:pPr>
              <w:spacing w:after="0"/>
            </w:pPr>
            <w:r>
              <w:rPr>
                <w:sz w:val="16"/>
              </w:rPr>
              <w:t>status_kwh_start/end</w:t>
            </w:r>
          </w:p>
        </w:tc>
        <w:tc>
          <w:tcPr>
            <w:tcW w:w="3744" w:type="dxa"/>
          </w:tcPr>
          <w:p w14:paraId="286876DA" w14:textId="77777777" w:rsidR="00E90AA9" w:rsidRDefault="00000000">
            <w:pPr>
              <w:spacing w:after="0"/>
            </w:pPr>
            <w:r>
              <w:rPr>
                <w:sz w:val="16"/>
              </w:rPr>
              <w:t>Thiếu nhiều, chỉ 44.23% dòng có đủ KWh gốc</w:t>
            </w:r>
          </w:p>
        </w:tc>
        <w:tc>
          <w:tcPr>
            <w:tcW w:w="3744" w:type="dxa"/>
          </w:tcPr>
          <w:p w14:paraId="4AA44B35" w14:textId="77777777" w:rsidR="00E90AA9" w:rsidRDefault="00000000">
            <w:pPr>
              <w:spacing w:after="0"/>
            </w:pPr>
            <w:r>
              <w:rPr>
                <w:sz w:val="16"/>
              </w:rPr>
              <w:t>Fill có điều kiện, nhưng vẫn dùng KWh như tín hiệu phụ.</w:t>
            </w:r>
          </w:p>
        </w:tc>
      </w:tr>
      <w:tr w:rsidR="00E90AA9" w14:paraId="5A5D2416" w14:textId="77777777">
        <w:trPr>
          <w:jc w:val="center"/>
        </w:trPr>
        <w:tc>
          <w:tcPr>
            <w:tcW w:w="2592" w:type="dxa"/>
          </w:tcPr>
          <w:p w14:paraId="63436AB5" w14:textId="77777777" w:rsidR="00E90AA9" w:rsidRDefault="00000000">
            <w:pPr>
              <w:spacing w:after="0"/>
            </w:pPr>
            <w:r>
              <w:rPr>
                <w:sz w:val="16"/>
              </w:rPr>
              <w:t>error_code</w:t>
            </w:r>
          </w:p>
        </w:tc>
        <w:tc>
          <w:tcPr>
            <w:tcW w:w="3744" w:type="dxa"/>
          </w:tcPr>
          <w:p w14:paraId="2C61924C" w14:textId="77777777" w:rsidR="00E90AA9" w:rsidRDefault="00000000">
            <w:pPr>
              <w:spacing w:after="0"/>
            </w:pPr>
            <w:r>
              <w:rPr>
                <w:sz w:val="16"/>
              </w:rPr>
              <w:t>Gần như không có giá trị sử dụng</w:t>
            </w:r>
          </w:p>
        </w:tc>
        <w:tc>
          <w:tcPr>
            <w:tcW w:w="3744" w:type="dxa"/>
          </w:tcPr>
          <w:p w14:paraId="363640B5" w14:textId="77777777" w:rsidR="00E90AA9" w:rsidRDefault="00000000">
            <w:pPr>
              <w:spacing w:after="0"/>
            </w:pPr>
            <w:r>
              <w:rPr>
                <w:sz w:val="16"/>
              </w:rPr>
              <w:t>Không dùng làm nhãn chính; chỉ giữ nếu sau này có dữ liệu.</w:t>
            </w:r>
          </w:p>
        </w:tc>
      </w:tr>
      <w:tr w:rsidR="00E90AA9" w14:paraId="394B08F7" w14:textId="77777777">
        <w:trPr>
          <w:jc w:val="center"/>
        </w:trPr>
        <w:tc>
          <w:tcPr>
            <w:tcW w:w="2592" w:type="dxa"/>
          </w:tcPr>
          <w:p w14:paraId="423E5302" w14:textId="77777777" w:rsidR="00E90AA9" w:rsidRDefault="00000000">
            <w:pPr>
              <w:spacing w:after="0"/>
            </w:pPr>
            <w:r>
              <w:rPr>
                <w:sz w:val="16"/>
              </w:rPr>
              <w:lastRenderedPageBreak/>
              <w:t>metadata text</w:t>
            </w:r>
          </w:p>
        </w:tc>
        <w:tc>
          <w:tcPr>
            <w:tcW w:w="3744" w:type="dxa"/>
          </w:tcPr>
          <w:p w14:paraId="6C034698" w14:textId="77777777" w:rsidR="00E90AA9" w:rsidRDefault="00000000">
            <w:pPr>
              <w:spacing w:after="0"/>
            </w:pPr>
            <w:r>
              <w:rPr>
                <w:sz w:val="16"/>
              </w:rPr>
              <w:t>Nhiều cột không biến thiên hoặc mang tính giao diện</w:t>
            </w:r>
          </w:p>
        </w:tc>
        <w:tc>
          <w:tcPr>
            <w:tcW w:w="3744" w:type="dxa"/>
          </w:tcPr>
          <w:p w14:paraId="54B83160" w14:textId="77777777" w:rsidR="00E90AA9" w:rsidRDefault="00000000">
            <w:pPr>
              <w:spacing w:after="0"/>
            </w:pPr>
            <w:r>
              <w:rPr>
                <w:sz w:val="16"/>
              </w:rPr>
              <w:t>Bỏ khỏi dataset train để giảm nhiễu.</w:t>
            </w:r>
          </w:p>
        </w:tc>
      </w:tr>
    </w:tbl>
    <w:p w14:paraId="0EA3C473" w14:textId="77777777" w:rsidR="00E90AA9" w:rsidRDefault="00E90AA9"/>
    <w:p w14:paraId="3BB425A7" w14:textId="77777777" w:rsidR="00E90AA9" w:rsidRDefault="00000000">
      <w:pPr>
        <w:pStyle w:val="Heading1"/>
      </w:pPr>
      <w:r>
        <w:t>6. Lựa chọn hướng bài toán AI 2 lớp</w:t>
      </w:r>
    </w:p>
    <w:p w14:paraId="09154226" w14:textId="77777777" w:rsidR="00E90AA9" w:rsidRDefault="00000000">
      <w:r>
        <w:t>Sau khi đánh giá dữ liệu, hướng dự đoán lỗi trực tiếp không phù hợp ở giai đoạn hiện tại vì dữ liệu không có nhãn lỗi đầy đủ và error_code thiếu. Do đó mô hình được thiết kế theo 2 lớp, tách rõ phát hiện bất thường hành vi và đánh giá độ tin cậy của lỗi.</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4320"/>
        <w:gridCol w:w="3312"/>
      </w:tblGrid>
      <w:tr w:rsidR="00E90AA9" w14:paraId="70FAB12F" w14:textId="77777777">
        <w:trPr>
          <w:jc w:val="center"/>
        </w:trPr>
        <w:tc>
          <w:tcPr>
            <w:tcW w:w="2592" w:type="dxa"/>
            <w:shd w:val="clear" w:color="auto" w:fill="1F4E79"/>
            <w:vAlign w:val="center"/>
          </w:tcPr>
          <w:p w14:paraId="0F97746A" w14:textId="77777777" w:rsidR="00E90AA9" w:rsidRDefault="00000000">
            <w:pPr>
              <w:spacing w:after="0"/>
            </w:pPr>
            <w:r>
              <w:rPr>
                <w:b/>
                <w:color w:val="FFFFFF"/>
                <w:sz w:val="16"/>
              </w:rPr>
              <w:t>Lớp</w:t>
            </w:r>
          </w:p>
        </w:tc>
        <w:tc>
          <w:tcPr>
            <w:tcW w:w="4320" w:type="dxa"/>
            <w:shd w:val="clear" w:color="auto" w:fill="1F4E79"/>
            <w:vAlign w:val="center"/>
          </w:tcPr>
          <w:p w14:paraId="4059BA5C" w14:textId="77777777" w:rsidR="00E90AA9" w:rsidRDefault="00000000">
            <w:pPr>
              <w:spacing w:after="0"/>
            </w:pPr>
            <w:r>
              <w:rPr>
                <w:b/>
                <w:color w:val="FFFFFF"/>
                <w:sz w:val="16"/>
              </w:rPr>
              <w:t>Mục tiêu</w:t>
            </w:r>
          </w:p>
        </w:tc>
        <w:tc>
          <w:tcPr>
            <w:tcW w:w="3312" w:type="dxa"/>
            <w:shd w:val="clear" w:color="auto" w:fill="1F4E79"/>
            <w:vAlign w:val="center"/>
          </w:tcPr>
          <w:p w14:paraId="4D4F2992" w14:textId="77777777" w:rsidR="00E90AA9" w:rsidRDefault="00000000">
            <w:pPr>
              <w:spacing w:after="0"/>
            </w:pPr>
            <w:r>
              <w:rPr>
                <w:b/>
                <w:color w:val="FFFFFF"/>
                <w:sz w:val="16"/>
              </w:rPr>
              <w:t>Nhóm tín hiệu chính</w:t>
            </w:r>
          </w:p>
        </w:tc>
      </w:tr>
      <w:tr w:rsidR="00E90AA9" w14:paraId="214D1C85" w14:textId="77777777">
        <w:trPr>
          <w:jc w:val="center"/>
        </w:trPr>
        <w:tc>
          <w:tcPr>
            <w:tcW w:w="2592" w:type="dxa"/>
          </w:tcPr>
          <w:p w14:paraId="5C6C4E89" w14:textId="77777777" w:rsidR="00E90AA9" w:rsidRDefault="00000000">
            <w:pPr>
              <w:spacing w:after="0"/>
            </w:pPr>
            <w:r>
              <w:rPr>
                <w:sz w:val="16"/>
              </w:rPr>
              <w:t>Lớp 1 - Behavior Anomaly Detection</w:t>
            </w:r>
          </w:p>
        </w:tc>
        <w:tc>
          <w:tcPr>
            <w:tcW w:w="4320" w:type="dxa"/>
          </w:tcPr>
          <w:p w14:paraId="420DBE5A" w14:textId="77777777" w:rsidR="00E90AA9" w:rsidRDefault="00000000">
            <w:pPr>
              <w:spacing w:after="0"/>
            </w:pPr>
            <w:r>
              <w:rPr>
                <w:sz w:val="16"/>
              </w:rPr>
              <w:t>Học hành vi vận hành bình thường của từng máy theo chuỗi event. Trả lời: event hiện tại có lệch khỏi lịch sử của chính máy đó không?</w:t>
            </w:r>
          </w:p>
        </w:tc>
        <w:tc>
          <w:tcPr>
            <w:tcW w:w="3312" w:type="dxa"/>
          </w:tcPr>
          <w:p w14:paraId="244C61B5" w14:textId="77777777" w:rsidR="00E90AA9" w:rsidRDefault="00000000">
            <w:pPr>
              <w:spacing w:after="0"/>
            </w:pPr>
            <w:r>
              <w:rPr>
                <w:sz w:val="16"/>
              </w:rPr>
              <w:t>status_id, duration, gap, KWh phụ, current_signal, time context, quality flags.</w:t>
            </w:r>
          </w:p>
        </w:tc>
      </w:tr>
      <w:tr w:rsidR="00E90AA9" w14:paraId="3DB04462" w14:textId="77777777">
        <w:trPr>
          <w:jc w:val="center"/>
        </w:trPr>
        <w:tc>
          <w:tcPr>
            <w:tcW w:w="2592" w:type="dxa"/>
          </w:tcPr>
          <w:p w14:paraId="264BE3E6" w14:textId="77777777" w:rsidR="00E90AA9" w:rsidRDefault="00000000">
            <w:pPr>
              <w:spacing w:after="0"/>
            </w:pPr>
            <w:r>
              <w:rPr>
                <w:sz w:val="16"/>
              </w:rPr>
              <w:t>Lớp 2 - Fault Confidence / Fault Judgment</w:t>
            </w:r>
          </w:p>
        </w:tc>
        <w:tc>
          <w:tcPr>
            <w:tcW w:w="4320" w:type="dxa"/>
          </w:tcPr>
          <w:p w14:paraId="4872B044" w14:textId="77777777" w:rsidR="00E90AA9" w:rsidRDefault="00000000">
            <w:pPr>
              <w:spacing w:after="0"/>
            </w:pPr>
            <w:r>
              <w:rPr>
                <w:sz w:val="16"/>
              </w:rPr>
              <w:t>Kiểm chứng bất thường của lớp 1: có đáng tin không, có khả năng là lỗi, bảo trì hay chỉ là dữ liệu kém chất lượng không?</w:t>
            </w:r>
          </w:p>
        </w:tc>
        <w:tc>
          <w:tcPr>
            <w:tcW w:w="3312" w:type="dxa"/>
          </w:tcPr>
          <w:p w14:paraId="72E10601" w14:textId="77777777" w:rsidR="00E90AA9" w:rsidRDefault="00000000">
            <w:pPr>
              <w:spacing w:after="0"/>
            </w:pPr>
            <w:r>
              <w:rPr>
                <w:sz w:val="16"/>
              </w:rPr>
              <w:t>known_fault_status, maintenance/repear flags, energy evidence, data quality, output L1 sau này.</w:t>
            </w:r>
          </w:p>
        </w:tc>
      </w:tr>
    </w:tbl>
    <w:p w14:paraId="2E3C2C5C" w14:textId="77777777" w:rsidR="00E90AA9" w:rsidRDefault="00E90AA9"/>
    <w:p w14:paraId="557E8735" w14:textId="77777777" w:rsidR="00E90AA9" w:rsidRDefault="00000000">
      <w:pPr>
        <w:spacing w:after="160"/>
        <w:ind w:left="288" w:right="288"/>
      </w:pPr>
      <w:r>
        <w:rPr>
          <w:b/>
          <w:color w:val="1F4E79"/>
        </w:rPr>
        <w:t xml:space="preserve">Nguyên tắc thiết kế: </w:t>
      </w:r>
      <w:r>
        <w:t>Điểm quan trọng là L1 không kết luận lỗi. Một event có thể bất thường nhưng không chắc là lỗi. L2 mới là nơi đánh giá độ tin cậy và loại nguyên nhân: lỗi thật, bảo trì, vận hành lệch, hay vấn đề dữ liệu.</w:t>
      </w:r>
    </w:p>
    <w:p w14:paraId="7215E886" w14:textId="77777777" w:rsidR="00E90AA9" w:rsidRDefault="00000000">
      <w:pPr>
        <w:pStyle w:val="Heading1"/>
      </w:pPr>
      <w:r>
        <w:t>7. Thiết kế dataset lớp 1 - Behavior Anomaly Detection</w:t>
      </w:r>
    </w:p>
    <w:p w14:paraId="4D864893" w14:textId="77777777" w:rsidR="00E90AA9" w:rsidRDefault="00000000">
      <w:r>
        <w:t>Bảng ai_l1_operation_event_sequence là dataset event-sequence đã làm sạch. Mỗi dòng tương ứng một event trạng thái vận hành của một máy. Bảng giữ thứ tự chuỗi theo machine_id, sequence_segment_id và event_order_in_segment. Đây là nền để Python tạo sliding window khi train mô hình.</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0"/>
        <w:gridCol w:w="3888"/>
        <w:gridCol w:w="4032"/>
      </w:tblGrid>
      <w:tr w:rsidR="00E90AA9" w14:paraId="33611435" w14:textId="77777777">
        <w:trPr>
          <w:jc w:val="center"/>
        </w:trPr>
        <w:tc>
          <w:tcPr>
            <w:tcW w:w="2160" w:type="dxa"/>
            <w:shd w:val="clear" w:color="auto" w:fill="1F4E79"/>
            <w:vAlign w:val="center"/>
          </w:tcPr>
          <w:p w14:paraId="339B1ED2" w14:textId="77777777" w:rsidR="00E90AA9" w:rsidRDefault="00000000">
            <w:pPr>
              <w:spacing w:after="0"/>
            </w:pPr>
            <w:r>
              <w:rPr>
                <w:b/>
                <w:color w:val="FFFFFF"/>
                <w:sz w:val="16"/>
              </w:rPr>
              <w:t>Nhóm</w:t>
            </w:r>
          </w:p>
        </w:tc>
        <w:tc>
          <w:tcPr>
            <w:tcW w:w="3888" w:type="dxa"/>
            <w:shd w:val="clear" w:color="auto" w:fill="1F4E79"/>
            <w:vAlign w:val="center"/>
          </w:tcPr>
          <w:p w14:paraId="60FA3BF3" w14:textId="77777777" w:rsidR="00E90AA9" w:rsidRDefault="00000000">
            <w:pPr>
              <w:spacing w:after="0"/>
            </w:pPr>
            <w:r>
              <w:rPr>
                <w:b/>
                <w:color w:val="FFFFFF"/>
                <w:sz w:val="16"/>
              </w:rPr>
              <w:t>Cột chính</w:t>
            </w:r>
          </w:p>
        </w:tc>
        <w:tc>
          <w:tcPr>
            <w:tcW w:w="4032" w:type="dxa"/>
            <w:shd w:val="clear" w:color="auto" w:fill="1F4E79"/>
            <w:vAlign w:val="center"/>
          </w:tcPr>
          <w:p w14:paraId="7ADAB510" w14:textId="77777777" w:rsidR="00E90AA9" w:rsidRDefault="00000000">
            <w:pPr>
              <w:spacing w:after="0"/>
            </w:pPr>
            <w:r>
              <w:rPr>
                <w:b/>
                <w:color w:val="FFFFFF"/>
                <w:sz w:val="16"/>
              </w:rPr>
              <w:t>Vai trò</w:t>
            </w:r>
          </w:p>
        </w:tc>
      </w:tr>
      <w:tr w:rsidR="00E90AA9" w14:paraId="6C249B6B" w14:textId="77777777">
        <w:trPr>
          <w:jc w:val="center"/>
        </w:trPr>
        <w:tc>
          <w:tcPr>
            <w:tcW w:w="2160" w:type="dxa"/>
          </w:tcPr>
          <w:p w14:paraId="2E511696" w14:textId="77777777" w:rsidR="00E90AA9" w:rsidRDefault="00000000">
            <w:pPr>
              <w:spacing w:after="0"/>
            </w:pPr>
            <w:r>
              <w:rPr>
                <w:sz w:val="16"/>
              </w:rPr>
              <w:t>Khóa và chuỗi</w:t>
            </w:r>
          </w:p>
        </w:tc>
        <w:tc>
          <w:tcPr>
            <w:tcW w:w="3888" w:type="dxa"/>
          </w:tcPr>
          <w:p w14:paraId="77DC5074" w14:textId="77777777" w:rsidR="00E90AA9" w:rsidRDefault="00000000">
            <w:pPr>
              <w:spacing w:after="0"/>
            </w:pPr>
            <w:r>
              <w:rPr>
                <w:sz w:val="16"/>
              </w:rPr>
              <w:t>event_id, machine_id, sequence_segment_id, event_order_in_segment</w:t>
            </w:r>
          </w:p>
        </w:tc>
        <w:tc>
          <w:tcPr>
            <w:tcW w:w="4032" w:type="dxa"/>
          </w:tcPr>
          <w:p w14:paraId="5A077BC8" w14:textId="77777777" w:rsidR="00E90AA9" w:rsidRDefault="00000000">
            <w:pPr>
              <w:spacing w:after="0"/>
            </w:pPr>
            <w:r>
              <w:rPr>
                <w:sz w:val="16"/>
              </w:rPr>
              <w:t>Trace, group theo máy, tách segment và giữ thứ tự event.</w:t>
            </w:r>
          </w:p>
        </w:tc>
      </w:tr>
      <w:tr w:rsidR="00E90AA9" w14:paraId="66FF360D" w14:textId="77777777">
        <w:trPr>
          <w:jc w:val="center"/>
        </w:trPr>
        <w:tc>
          <w:tcPr>
            <w:tcW w:w="2160" w:type="dxa"/>
          </w:tcPr>
          <w:p w14:paraId="536B4A10" w14:textId="77777777" w:rsidR="00E90AA9" w:rsidRDefault="00000000">
            <w:pPr>
              <w:spacing w:after="0"/>
            </w:pPr>
            <w:r>
              <w:rPr>
                <w:sz w:val="16"/>
              </w:rPr>
              <w:t>Thời gian</w:t>
            </w:r>
          </w:p>
        </w:tc>
        <w:tc>
          <w:tcPr>
            <w:tcW w:w="3888" w:type="dxa"/>
          </w:tcPr>
          <w:p w14:paraId="56051AC2" w14:textId="77777777" w:rsidR="00E90AA9" w:rsidRDefault="00000000">
            <w:pPr>
              <w:spacing w:after="0"/>
            </w:pPr>
            <w:r>
              <w:rPr>
                <w:sz w:val="16"/>
              </w:rPr>
              <w:t>event_start_time, event_end_time, end_time_source, duration_sec, gap_from_prev_sec, overlap_sec</w:t>
            </w:r>
          </w:p>
        </w:tc>
        <w:tc>
          <w:tcPr>
            <w:tcW w:w="4032" w:type="dxa"/>
          </w:tcPr>
          <w:p w14:paraId="1CE0613E" w14:textId="77777777" w:rsidR="00E90AA9" w:rsidRDefault="00000000">
            <w:pPr>
              <w:spacing w:after="0"/>
            </w:pPr>
            <w:r>
              <w:rPr>
                <w:sz w:val="16"/>
              </w:rPr>
              <w:t>Biết event kéo dài bao lâu, có gap/chồng dữ liệu không.</w:t>
            </w:r>
          </w:p>
        </w:tc>
      </w:tr>
      <w:tr w:rsidR="00E90AA9" w14:paraId="11F8F359" w14:textId="77777777">
        <w:trPr>
          <w:jc w:val="center"/>
        </w:trPr>
        <w:tc>
          <w:tcPr>
            <w:tcW w:w="2160" w:type="dxa"/>
          </w:tcPr>
          <w:p w14:paraId="67C98935" w14:textId="77777777" w:rsidR="00E90AA9" w:rsidRDefault="00000000">
            <w:pPr>
              <w:spacing w:after="0"/>
            </w:pPr>
            <w:r>
              <w:rPr>
                <w:sz w:val="16"/>
              </w:rPr>
              <w:t>Trạng thái vận hành</w:t>
            </w:r>
          </w:p>
        </w:tc>
        <w:tc>
          <w:tcPr>
            <w:tcW w:w="3888" w:type="dxa"/>
          </w:tcPr>
          <w:p w14:paraId="39A19317" w14:textId="77777777" w:rsidR="00E90AA9" w:rsidRDefault="00000000">
            <w:pPr>
              <w:spacing w:after="0"/>
            </w:pPr>
            <w:r>
              <w:rPr>
                <w:sz w:val="16"/>
              </w:rPr>
              <w:t>status_id, status_type_code, is_on, current_signal_code, is_loaded, is_no_load, is_current_near_zero</w:t>
            </w:r>
          </w:p>
        </w:tc>
        <w:tc>
          <w:tcPr>
            <w:tcW w:w="4032" w:type="dxa"/>
          </w:tcPr>
          <w:p w14:paraId="0694B539" w14:textId="77777777" w:rsidR="00E90AA9" w:rsidRDefault="00000000">
            <w:pPr>
              <w:spacing w:after="0"/>
            </w:pPr>
            <w:r>
              <w:rPr>
                <w:sz w:val="16"/>
              </w:rPr>
              <w:t>Biểu diễn trạng thái và mức dòng của máy.</w:t>
            </w:r>
          </w:p>
        </w:tc>
      </w:tr>
      <w:tr w:rsidR="00E90AA9" w14:paraId="4963A0C4" w14:textId="77777777">
        <w:trPr>
          <w:jc w:val="center"/>
        </w:trPr>
        <w:tc>
          <w:tcPr>
            <w:tcW w:w="2160" w:type="dxa"/>
          </w:tcPr>
          <w:p w14:paraId="169C542F" w14:textId="77777777" w:rsidR="00E90AA9" w:rsidRDefault="00000000">
            <w:pPr>
              <w:spacing w:after="0"/>
            </w:pPr>
            <w:r>
              <w:rPr>
                <w:sz w:val="16"/>
              </w:rPr>
              <w:t>Lỗi/bảo trì dạng token</w:t>
            </w:r>
          </w:p>
        </w:tc>
        <w:tc>
          <w:tcPr>
            <w:tcW w:w="3888" w:type="dxa"/>
          </w:tcPr>
          <w:p w14:paraId="0656410E" w14:textId="77777777" w:rsidR="00E90AA9" w:rsidRDefault="00000000">
            <w:pPr>
              <w:spacing w:after="0"/>
            </w:pPr>
            <w:r>
              <w:rPr>
                <w:sz w:val="16"/>
              </w:rPr>
              <w:t>has_error_token, has_maintenance_token</w:t>
            </w:r>
          </w:p>
        </w:tc>
        <w:tc>
          <w:tcPr>
            <w:tcW w:w="4032" w:type="dxa"/>
          </w:tcPr>
          <w:p w14:paraId="360A6F7B" w14:textId="77777777" w:rsidR="00E90AA9" w:rsidRDefault="00000000">
            <w:pPr>
              <w:spacing w:after="0"/>
            </w:pPr>
            <w:r>
              <w:rPr>
                <w:sz w:val="16"/>
              </w:rPr>
              <w:t>Weak signal về lỗi/bảo trì, dùng như hành vi ở L1 và evidence ở L2.</w:t>
            </w:r>
          </w:p>
        </w:tc>
      </w:tr>
      <w:tr w:rsidR="00E90AA9" w14:paraId="31F414ED" w14:textId="77777777">
        <w:trPr>
          <w:jc w:val="center"/>
        </w:trPr>
        <w:tc>
          <w:tcPr>
            <w:tcW w:w="2160" w:type="dxa"/>
          </w:tcPr>
          <w:p w14:paraId="0E1B6C4D" w14:textId="77777777" w:rsidR="00E90AA9" w:rsidRDefault="00000000">
            <w:pPr>
              <w:spacing w:after="0"/>
            </w:pPr>
            <w:r>
              <w:rPr>
                <w:sz w:val="16"/>
              </w:rPr>
              <w:t>KWh sau xử lý</w:t>
            </w:r>
          </w:p>
        </w:tc>
        <w:tc>
          <w:tcPr>
            <w:tcW w:w="3888" w:type="dxa"/>
          </w:tcPr>
          <w:p w14:paraId="4D168B6E" w14:textId="77777777" w:rsidR="00E90AA9" w:rsidRDefault="00000000">
            <w:pPr>
              <w:spacing w:after="0"/>
            </w:pPr>
            <w:r>
              <w:rPr>
                <w:sz w:val="16"/>
              </w:rPr>
              <w:t>kwh_start_value, kwh_end_value, kwh_delta, kwh_rate_per_hour, flags missing/imputed/zero/positive/negative</w:t>
            </w:r>
          </w:p>
        </w:tc>
        <w:tc>
          <w:tcPr>
            <w:tcW w:w="4032" w:type="dxa"/>
          </w:tcPr>
          <w:p w14:paraId="74EFE368" w14:textId="77777777" w:rsidR="00E90AA9" w:rsidRDefault="00000000">
            <w:pPr>
              <w:spacing w:after="0"/>
            </w:pPr>
            <w:r>
              <w:rPr>
                <w:sz w:val="16"/>
              </w:rPr>
              <w:t>Dùng tín hiệu năng lượng có kiểm soát, không làm trụ chính.</w:t>
            </w:r>
          </w:p>
        </w:tc>
      </w:tr>
      <w:tr w:rsidR="00E90AA9" w14:paraId="1931C9C1" w14:textId="77777777">
        <w:trPr>
          <w:jc w:val="center"/>
        </w:trPr>
        <w:tc>
          <w:tcPr>
            <w:tcW w:w="2160" w:type="dxa"/>
          </w:tcPr>
          <w:p w14:paraId="7BD3A395" w14:textId="77777777" w:rsidR="00E90AA9" w:rsidRDefault="00000000">
            <w:pPr>
              <w:spacing w:after="0"/>
            </w:pPr>
            <w:r>
              <w:rPr>
                <w:sz w:val="16"/>
              </w:rPr>
              <w:t>Chất lượng dữ liệu</w:t>
            </w:r>
          </w:p>
        </w:tc>
        <w:tc>
          <w:tcPr>
            <w:tcW w:w="3888" w:type="dxa"/>
          </w:tcPr>
          <w:p w14:paraId="01378305" w14:textId="77777777" w:rsidR="00E90AA9" w:rsidRDefault="00000000">
            <w:pPr>
              <w:spacing w:after="0"/>
            </w:pPr>
            <w:r>
              <w:rPr>
                <w:sz w:val="16"/>
              </w:rPr>
              <w:t>is_raw_end_missing, is_invalid_raw_end, end_time_imputed_flag, is_open_event, is_gap, is_big_gap, is_overlap...</w:t>
            </w:r>
          </w:p>
        </w:tc>
        <w:tc>
          <w:tcPr>
            <w:tcW w:w="4032" w:type="dxa"/>
          </w:tcPr>
          <w:p w14:paraId="49A9FBE8" w14:textId="77777777" w:rsidR="00E90AA9" w:rsidRDefault="00000000">
            <w:pPr>
              <w:spacing w:after="0"/>
            </w:pPr>
            <w:r>
              <w:rPr>
                <w:sz w:val="16"/>
              </w:rPr>
              <w:t>Giúp model và L2 không nhầm lỗi dữ liệu thành lỗi vận hành.</w:t>
            </w:r>
          </w:p>
        </w:tc>
      </w:tr>
      <w:tr w:rsidR="00E90AA9" w14:paraId="253A516D" w14:textId="77777777">
        <w:trPr>
          <w:jc w:val="center"/>
        </w:trPr>
        <w:tc>
          <w:tcPr>
            <w:tcW w:w="2160" w:type="dxa"/>
          </w:tcPr>
          <w:p w14:paraId="2615A138" w14:textId="77777777" w:rsidR="00E90AA9" w:rsidRDefault="00000000">
            <w:pPr>
              <w:spacing w:after="0"/>
            </w:pPr>
            <w:r>
              <w:rPr>
                <w:sz w:val="16"/>
              </w:rPr>
              <w:t>Context nhẹ</w:t>
            </w:r>
          </w:p>
        </w:tc>
        <w:tc>
          <w:tcPr>
            <w:tcW w:w="3888" w:type="dxa"/>
          </w:tcPr>
          <w:p w14:paraId="26D6AC59" w14:textId="77777777" w:rsidR="00E90AA9" w:rsidRDefault="00000000">
            <w:pPr>
              <w:spacing w:after="0"/>
            </w:pPr>
            <w:r>
              <w:rPr>
                <w:sz w:val="16"/>
              </w:rPr>
              <w:t>machine_group_id, location_id, hour_of_day, day_of_week</w:t>
            </w:r>
          </w:p>
        </w:tc>
        <w:tc>
          <w:tcPr>
            <w:tcW w:w="4032" w:type="dxa"/>
          </w:tcPr>
          <w:p w14:paraId="149EA55B" w14:textId="77777777" w:rsidR="00E90AA9" w:rsidRDefault="00000000">
            <w:pPr>
              <w:spacing w:after="0"/>
            </w:pPr>
            <w:r>
              <w:rPr>
                <w:sz w:val="16"/>
              </w:rPr>
              <w:t>Dùng phụ, có thể thử nghiệm trong model.</w:t>
            </w:r>
          </w:p>
        </w:tc>
      </w:tr>
    </w:tbl>
    <w:p w14:paraId="4952935F" w14:textId="77777777" w:rsidR="00E90AA9" w:rsidRDefault="00E90AA9"/>
    <w:p w14:paraId="7FEC7601" w14:textId="77777777" w:rsidR="00E90AA9" w:rsidRDefault="00000000">
      <w:pPr>
        <w:pStyle w:val="Heading2"/>
      </w:pPr>
      <w:r>
        <w:t>7.1. Đặc trưng quan trọng của lớp 1</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48"/>
        <w:gridCol w:w="3312"/>
        <w:gridCol w:w="4320"/>
      </w:tblGrid>
      <w:tr w:rsidR="00E90AA9" w14:paraId="75836929" w14:textId="77777777">
        <w:trPr>
          <w:jc w:val="center"/>
        </w:trPr>
        <w:tc>
          <w:tcPr>
            <w:tcW w:w="2448" w:type="dxa"/>
            <w:shd w:val="clear" w:color="auto" w:fill="1F4E79"/>
            <w:vAlign w:val="center"/>
          </w:tcPr>
          <w:p w14:paraId="2D78040B" w14:textId="77777777" w:rsidR="00E90AA9" w:rsidRDefault="00000000">
            <w:pPr>
              <w:spacing w:after="0"/>
            </w:pPr>
            <w:r>
              <w:rPr>
                <w:b/>
                <w:color w:val="FFFFFF"/>
                <w:sz w:val="15"/>
              </w:rPr>
              <w:t>Feature</w:t>
            </w:r>
          </w:p>
        </w:tc>
        <w:tc>
          <w:tcPr>
            <w:tcW w:w="3312" w:type="dxa"/>
            <w:shd w:val="clear" w:color="auto" w:fill="1F4E79"/>
            <w:vAlign w:val="center"/>
          </w:tcPr>
          <w:p w14:paraId="703FE140" w14:textId="77777777" w:rsidR="00E90AA9" w:rsidRDefault="00000000">
            <w:pPr>
              <w:spacing w:after="0"/>
            </w:pPr>
            <w:r>
              <w:rPr>
                <w:b/>
                <w:color w:val="FFFFFF"/>
                <w:sz w:val="15"/>
              </w:rPr>
              <w:t>Cách tính/nguồn</w:t>
            </w:r>
          </w:p>
        </w:tc>
        <w:tc>
          <w:tcPr>
            <w:tcW w:w="4320" w:type="dxa"/>
            <w:shd w:val="clear" w:color="auto" w:fill="1F4E79"/>
            <w:vAlign w:val="center"/>
          </w:tcPr>
          <w:p w14:paraId="5DB14A7C" w14:textId="77777777" w:rsidR="00E90AA9" w:rsidRDefault="00000000">
            <w:pPr>
              <w:spacing w:after="0"/>
            </w:pPr>
            <w:r>
              <w:rPr>
                <w:b/>
                <w:color w:val="FFFFFF"/>
                <w:sz w:val="15"/>
              </w:rPr>
              <w:t>Vai trò thực dụng</w:t>
            </w:r>
          </w:p>
        </w:tc>
      </w:tr>
      <w:tr w:rsidR="00E90AA9" w14:paraId="7C12145B" w14:textId="77777777">
        <w:trPr>
          <w:jc w:val="center"/>
        </w:trPr>
        <w:tc>
          <w:tcPr>
            <w:tcW w:w="2448" w:type="dxa"/>
          </w:tcPr>
          <w:p w14:paraId="4D663C3C" w14:textId="77777777" w:rsidR="00E90AA9" w:rsidRDefault="00000000">
            <w:pPr>
              <w:spacing w:after="0"/>
            </w:pPr>
            <w:r>
              <w:rPr>
                <w:sz w:val="15"/>
              </w:rPr>
              <w:t>machine_id</w:t>
            </w:r>
          </w:p>
        </w:tc>
        <w:tc>
          <w:tcPr>
            <w:tcW w:w="3312" w:type="dxa"/>
          </w:tcPr>
          <w:p w14:paraId="6621AAD4" w14:textId="77777777" w:rsidR="00E90AA9" w:rsidRDefault="00000000">
            <w:pPr>
              <w:spacing w:after="0"/>
            </w:pPr>
            <w:r>
              <w:rPr>
                <w:sz w:val="15"/>
              </w:rPr>
              <w:t>data_iot_convert.machine_id</w:t>
            </w:r>
          </w:p>
        </w:tc>
        <w:tc>
          <w:tcPr>
            <w:tcW w:w="4320" w:type="dxa"/>
          </w:tcPr>
          <w:p w14:paraId="34A36979" w14:textId="77777777" w:rsidR="00E90AA9" w:rsidRDefault="00000000">
            <w:pPr>
              <w:spacing w:after="0"/>
            </w:pPr>
            <w:r>
              <w:rPr>
                <w:sz w:val="15"/>
              </w:rPr>
              <w:t>Dùng để chia dữ liệu theo từng máy, sort chuỗi và train/threshold riêng từng máy. Không nên đưa trực tiếp vào vector feature ở phase đầu.</w:t>
            </w:r>
          </w:p>
        </w:tc>
      </w:tr>
      <w:tr w:rsidR="00E90AA9" w14:paraId="098781FF" w14:textId="77777777">
        <w:trPr>
          <w:jc w:val="center"/>
        </w:trPr>
        <w:tc>
          <w:tcPr>
            <w:tcW w:w="2448" w:type="dxa"/>
          </w:tcPr>
          <w:p w14:paraId="5CA3D93F" w14:textId="77777777" w:rsidR="00E90AA9" w:rsidRDefault="00000000">
            <w:pPr>
              <w:spacing w:after="0"/>
            </w:pPr>
            <w:r>
              <w:rPr>
                <w:sz w:val="15"/>
              </w:rPr>
              <w:t>sequence_segment_id</w:t>
            </w:r>
          </w:p>
        </w:tc>
        <w:tc>
          <w:tcPr>
            <w:tcW w:w="3312" w:type="dxa"/>
          </w:tcPr>
          <w:p w14:paraId="14D23F33" w14:textId="77777777" w:rsidR="00E90AA9" w:rsidRDefault="00000000">
            <w:pPr>
              <w:spacing w:after="0"/>
            </w:pPr>
            <w:r>
              <w:rPr>
                <w:sz w:val="15"/>
              </w:rPr>
              <w:t>Sinh bằng SQL khi gặp event đầu tiên, big gap, duration không hợp lệ hoặc event không có end</w:t>
            </w:r>
          </w:p>
        </w:tc>
        <w:tc>
          <w:tcPr>
            <w:tcW w:w="4320" w:type="dxa"/>
          </w:tcPr>
          <w:p w14:paraId="60CF3DEC" w14:textId="77777777" w:rsidR="00E90AA9" w:rsidRDefault="00000000">
            <w:pPr>
              <w:spacing w:after="0"/>
            </w:pPr>
            <w:r>
              <w:rPr>
                <w:sz w:val="15"/>
              </w:rPr>
              <w:t>Không nối các đoạn dữ liệu đứt quãng thành một chuỗi giả.</w:t>
            </w:r>
          </w:p>
        </w:tc>
      </w:tr>
      <w:tr w:rsidR="00E90AA9" w14:paraId="0FCC8249" w14:textId="77777777">
        <w:trPr>
          <w:jc w:val="center"/>
        </w:trPr>
        <w:tc>
          <w:tcPr>
            <w:tcW w:w="2448" w:type="dxa"/>
          </w:tcPr>
          <w:p w14:paraId="2E92BF65" w14:textId="77777777" w:rsidR="00E90AA9" w:rsidRDefault="00000000">
            <w:pPr>
              <w:spacing w:after="0"/>
            </w:pPr>
            <w:r>
              <w:rPr>
                <w:sz w:val="15"/>
              </w:rPr>
              <w:t>event_order_in_segment</w:t>
            </w:r>
          </w:p>
        </w:tc>
        <w:tc>
          <w:tcPr>
            <w:tcW w:w="3312" w:type="dxa"/>
          </w:tcPr>
          <w:p w14:paraId="4EC56287" w14:textId="77777777" w:rsidR="00E90AA9" w:rsidRDefault="00000000">
            <w:pPr>
              <w:spacing w:after="0"/>
            </w:pPr>
            <w:r>
              <w:rPr>
                <w:sz w:val="15"/>
              </w:rPr>
              <w:t>ROW_NUMBER theo machine_id + sequence_segment_id</w:t>
            </w:r>
          </w:p>
        </w:tc>
        <w:tc>
          <w:tcPr>
            <w:tcW w:w="4320" w:type="dxa"/>
          </w:tcPr>
          <w:p w14:paraId="0561B0E9" w14:textId="77777777" w:rsidR="00E90AA9" w:rsidRDefault="00000000">
            <w:pPr>
              <w:spacing w:after="0"/>
            </w:pPr>
            <w:r>
              <w:rPr>
                <w:sz w:val="15"/>
              </w:rPr>
              <w:t>Thứ tự event trong segment, bắt buộc cho sliding window.</w:t>
            </w:r>
          </w:p>
        </w:tc>
      </w:tr>
      <w:tr w:rsidR="00E90AA9" w14:paraId="779DE2B4" w14:textId="77777777">
        <w:trPr>
          <w:jc w:val="center"/>
        </w:trPr>
        <w:tc>
          <w:tcPr>
            <w:tcW w:w="2448" w:type="dxa"/>
          </w:tcPr>
          <w:p w14:paraId="33AEE15E" w14:textId="77777777" w:rsidR="00E90AA9" w:rsidRDefault="00000000">
            <w:pPr>
              <w:spacing w:after="0"/>
            </w:pPr>
            <w:r>
              <w:rPr>
                <w:sz w:val="15"/>
              </w:rPr>
              <w:t>status_id</w:t>
            </w:r>
          </w:p>
        </w:tc>
        <w:tc>
          <w:tcPr>
            <w:tcW w:w="3312" w:type="dxa"/>
          </w:tcPr>
          <w:p w14:paraId="5708AB7D" w14:textId="77777777" w:rsidR="00E90AA9" w:rsidRDefault="00000000">
            <w:pPr>
              <w:spacing w:after="0"/>
            </w:pPr>
            <w:r>
              <w:rPr>
                <w:sz w:val="15"/>
              </w:rPr>
              <w:t>data_iot_convert.status_id</w:t>
            </w:r>
          </w:p>
        </w:tc>
        <w:tc>
          <w:tcPr>
            <w:tcW w:w="4320" w:type="dxa"/>
          </w:tcPr>
          <w:p w14:paraId="02A7BA2C" w14:textId="77777777" w:rsidR="00E90AA9" w:rsidRDefault="00000000">
            <w:pPr>
              <w:spacing w:after="0"/>
            </w:pPr>
            <w:r>
              <w:rPr>
                <w:sz w:val="15"/>
              </w:rPr>
              <w:t>Token trạng thái chính; mô hình học chuỗi status theo thời gian.</w:t>
            </w:r>
          </w:p>
        </w:tc>
      </w:tr>
      <w:tr w:rsidR="00E90AA9" w14:paraId="42C5C022" w14:textId="77777777">
        <w:trPr>
          <w:jc w:val="center"/>
        </w:trPr>
        <w:tc>
          <w:tcPr>
            <w:tcW w:w="2448" w:type="dxa"/>
          </w:tcPr>
          <w:p w14:paraId="7F0F007C" w14:textId="77777777" w:rsidR="00E90AA9" w:rsidRDefault="00000000">
            <w:pPr>
              <w:spacing w:after="0"/>
            </w:pPr>
            <w:r>
              <w:rPr>
                <w:sz w:val="15"/>
              </w:rPr>
              <w:t>duration_sec</w:t>
            </w:r>
          </w:p>
        </w:tc>
        <w:tc>
          <w:tcPr>
            <w:tcW w:w="3312" w:type="dxa"/>
          </w:tcPr>
          <w:p w14:paraId="7D9297F1" w14:textId="77777777" w:rsidR="00E90AA9" w:rsidRDefault="00000000">
            <w:pPr>
              <w:spacing w:after="0"/>
            </w:pPr>
            <w:r>
              <w:rPr>
                <w:sz w:val="15"/>
              </w:rPr>
              <w:t>DATEDIFF(event_start_time, event_end_time)</w:t>
            </w:r>
          </w:p>
        </w:tc>
        <w:tc>
          <w:tcPr>
            <w:tcW w:w="4320" w:type="dxa"/>
          </w:tcPr>
          <w:p w14:paraId="7BDC0556" w14:textId="77777777" w:rsidR="00E90AA9" w:rsidRDefault="00000000">
            <w:pPr>
              <w:spacing w:after="0"/>
            </w:pPr>
            <w:r>
              <w:rPr>
                <w:sz w:val="15"/>
              </w:rPr>
              <w:t>Trạng thái kéo dài bao lâu; rất quan trọng để biết idle/chạy tải/lỗi kéo dài bất thường.</w:t>
            </w:r>
          </w:p>
        </w:tc>
      </w:tr>
      <w:tr w:rsidR="00E90AA9" w14:paraId="33E60B89" w14:textId="77777777">
        <w:trPr>
          <w:jc w:val="center"/>
        </w:trPr>
        <w:tc>
          <w:tcPr>
            <w:tcW w:w="2448" w:type="dxa"/>
          </w:tcPr>
          <w:p w14:paraId="3768B6FD" w14:textId="77777777" w:rsidR="00E90AA9" w:rsidRDefault="00000000">
            <w:pPr>
              <w:spacing w:after="0"/>
            </w:pPr>
            <w:r>
              <w:rPr>
                <w:sz w:val="15"/>
              </w:rPr>
              <w:t>gap_from_prev_sec</w:t>
            </w:r>
          </w:p>
        </w:tc>
        <w:tc>
          <w:tcPr>
            <w:tcW w:w="3312" w:type="dxa"/>
          </w:tcPr>
          <w:p w14:paraId="4740CB32" w14:textId="77777777" w:rsidR="00E90AA9" w:rsidRDefault="00000000">
            <w:pPr>
              <w:spacing w:after="0"/>
            </w:pPr>
            <w:r>
              <w:rPr>
                <w:sz w:val="15"/>
              </w:rPr>
              <w:t>event_start_time - prev_event_end_time</w:t>
            </w:r>
          </w:p>
        </w:tc>
        <w:tc>
          <w:tcPr>
            <w:tcW w:w="4320" w:type="dxa"/>
          </w:tcPr>
          <w:p w14:paraId="1BC01B5A" w14:textId="77777777" w:rsidR="00E90AA9" w:rsidRDefault="00000000">
            <w:pPr>
              <w:spacing w:after="0"/>
            </w:pPr>
            <w:r>
              <w:rPr>
                <w:sz w:val="15"/>
              </w:rPr>
              <w:t>Phát hiện đứt log hoặc khoảng trống giữa event.</w:t>
            </w:r>
          </w:p>
        </w:tc>
      </w:tr>
      <w:tr w:rsidR="00E90AA9" w14:paraId="69EF2580" w14:textId="77777777">
        <w:trPr>
          <w:jc w:val="center"/>
        </w:trPr>
        <w:tc>
          <w:tcPr>
            <w:tcW w:w="2448" w:type="dxa"/>
          </w:tcPr>
          <w:p w14:paraId="1B555752" w14:textId="77777777" w:rsidR="00E90AA9" w:rsidRDefault="00000000">
            <w:pPr>
              <w:spacing w:after="0"/>
            </w:pPr>
            <w:r>
              <w:rPr>
                <w:sz w:val="15"/>
              </w:rPr>
              <w:lastRenderedPageBreak/>
              <w:t>overlap_sec</w:t>
            </w:r>
          </w:p>
        </w:tc>
        <w:tc>
          <w:tcPr>
            <w:tcW w:w="3312" w:type="dxa"/>
          </w:tcPr>
          <w:p w14:paraId="3403A262" w14:textId="77777777" w:rsidR="00E90AA9" w:rsidRDefault="00000000">
            <w:pPr>
              <w:spacing w:after="0"/>
            </w:pPr>
            <w:r>
              <w:rPr>
                <w:sz w:val="15"/>
              </w:rPr>
              <w:t>Nếu event_start_time &lt; prev_event_end_time</w:t>
            </w:r>
          </w:p>
        </w:tc>
        <w:tc>
          <w:tcPr>
            <w:tcW w:w="4320" w:type="dxa"/>
          </w:tcPr>
          <w:p w14:paraId="0A7948EB" w14:textId="77777777" w:rsidR="00E90AA9" w:rsidRDefault="00000000">
            <w:pPr>
              <w:spacing w:after="0"/>
            </w:pPr>
            <w:r>
              <w:rPr>
                <w:sz w:val="15"/>
              </w:rPr>
              <w:t>Đánh dấu chồng thời gian, nghi vấn dữ liệu.</w:t>
            </w:r>
          </w:p>
        </w:tc>
      </w:tr>
      <w:tr w:rsidR="00E90AA9" w14:paraId="5F297BBC" w14:textId="77777777">
        <w:trPr>
          <w:jc w:val="center"/>
        </w:trPr>
        <w:tc>
          <w:tcPr>
            <w:tcW w:w="2448" w:type="dxa"/>
          </w:tcPr>
          <w:p w14:paraId="167EA04E" w14:textId="77777777" w:rsidR="00E90AA9" w:rsidRDefault="00000000">
            <w:pPr>
              <w:spacing w:after="0"/>
            </w:pPr>
            <w:r>
              <w:rPr>
                <w:sz w:val="15"/>
              </w:rPr>
              <w:t>status_type_code</w:t>
            </w:r>
          </w:p>
        </w:tc>
        <w:tc>
          <w:tcPr>
            <w:tcW w:w="3312" w:type="dxa"/>
          </w:tcPr>
          <w:p w14:paraId="12D88D08" w14:textId="77777777" w:rsidR="00E90AA9" w:rsidRDefault="00000000">
            <w:pPr>
              <w:spacing w:after="0"/>
            </w:pPr>
            <w:r>
              <w:rPr>
                <w:sz w:val="15"/>
              </w:rPr>
              <w:t>ON=1, OFF=0, INFO=2 từ data_machine_status.type</w:t>
            </w:r>
          </w:p>
        </w:tc>
        <w:tc>
          <w:tcPr>
            <w:tcW w:w="4320" w:type="dxa"/>
          </w:tcPr>
          <w:p w14:paraId="18A72454" w14:textId="77777777" w:rsidR="00E90AA9" w:rsidRDefault="00000000">
            <w:pPr>
              <w:spacing w:after="0"/>
            </w:pPr>
            <w:r>
              <w:rPr>
                <w:sz w:val="15"/>
              </w:rPr>
              <w:t>Mã hóa nhóm trạng thái chính.</w:t>
            </w:r>
          </w:p>
        </w:tc>
      </w:tr>
      <w:tr w:rsidR="00E90AA9" w14:paraId="4C193A8E" w14:textId="77777777">
        <w:trPr>
          <w:jc w:val="center"/>
        </w:trPr>
        <w:tc>
          <w:tcPr>
            <w:tcW w:w="2448" w:type="dxa"/>
          </w:tcPr>
          <w:p w14:paraId="557CD79A" w14:textId="77777777" w:rsidR="00E90AA9" w:rsidRDefault="00000000">
            <w:pPr>
              <w:spacing w:after="0"/>
            </w:pPr>
            <w:r>
              <w:rPr>
                <w:sz w:val="15"/>
              </w:rPr>
              <w:t>current_signal_code</w:t>
            </w:r>
          </w:p>
        </w:tc>
        <w:tc>
          <w:tcPr>
            <w:tcW w:w="3312" w:type="dxa"/>
          </w:tcPr>
          <w:p w14:paraId="316815E6" w14:textId="77777777" w:rsidR="00E90AA9" w:rsidRDefault="00000000">
            <w:pPr>
              <w:spacing w:after="0"/>
            </w:pPr>
            <w:r>
              <w:rPr>
                <w:sz w:val="15"/>
              </w:rPr>
              <w:t>Dòng&gt;0=2, Dòng=0=1, Dòng~0=0 từ status_note</w:t>
            </w:r>
          </w:p>
        </w:tc>
        <w:tc>
          <w:tcPr>
            <w:tcW w:w="4320" w:type="dxa"/>
          </w:tcPr>
          <w:p w14:paraId="011CE210" w14:textId="77777777" w:rsidR="00E90AA9" w:rsidRDefault="00000000">
            <w:pPr>
              <w:spacing w:after="0"/>
            </w:pPr>
            <w:r>
              <w:rPr>
                <w:sz w:val="15"/>
              </w:rPr>
              <w:t>Mức dòng điện/tải theo status, cực quan trọng cho vận hành.</w:t>
            </w:r>
          </w:p>
        </w:tc>
      </w:tr>
      <w:tr w:rsidR="00E90AA9" w14:paraId="4DD3B80C" w14:textId="77777777">
        <w:trPr>
          <w:jc w:val="center"/>
        </w:trPr>
        <w:tc>
          <w:tcPr>
            <w:tcW w:w="2448" w:type="dxa"/>
          </w:tcPr>
          <w:p w14:paraId="7EE84302" w14:textId="77777777" w:rsidR="00E90AA9" w:rsidRDefault="00000000">
            <w:pPr>
              <w:spacing w:after="0"/>
            </w:pPr>
            <w:r>
              <w:rPr>
                <w:sz w:val="15"/>
              </w:rPr>
              <w:t>has_error_token</w:t>
            </w:r>
          </w:p>
        </w:tc>
        <w:tc>
          <w:tcPr>
            <w:tcW w:w="3312" w:type="dxa"/>
          </w:tcPr>
          <w:p w14:paraId="2F5F9ED6" w14:textId="77777777" w:rsidR="00E90AA9" w:rsidRDefault="00000000">
            <w:pPr>
              <w:spacing w:after="0"/>
            </w:pPr>
            <w:r>
              <w:rPr>
                <w:sz w:val="15"/>
              </w:rPr>
              <w:t>status_note chứa Có lỗi</w:t>
            </w:r>
          </w:p>
        </w:tc>
        <w:tc>
          <w:tcPr>
            <w:tcW w:w="4320" w:type="dxa"/>
          </w:tcPr>
          <w:p w14:paraId="025D3C02" w14:textId="77777777" w:rsidR="00E90AA9" w:rsidRDefault="00000000">
            <w:pPr>
              <w:spacing w:after="0"/>
            </w:pPr>
            <w:r>
              <w:rPr>
                <w:sz w:val="15"/>
              </w:rPr>
              <w:t>Weak signal lỗi; ở L1 là đặc trưng hành vi, không phải kết luận lỗi cuối.</w:t>
            </w:r>
          </w:p>
        </w:tc>
      </w:tr>
      <w:tr w:rsidR="00E90AA9" w14:paraId="29559F54" w14:textId="77777777">
        <w:trPr>
          <w:jc w:val="center"/>
        </w:trPr>
        <w:tc>
          <w:tcPr>
            <w:tcW w:w="2448" w:type="dxa"/>
          </w:tcPr>
          <w:p w14:paraId="4E487B5A" w14:textId="77777777" w:rsidR="00E90AA9" w:rsidRDefault="00000000">
            <w:pPr>
              <w:spacing w:after="0"/>
            </w:pPr>
            <w:r>
              <w:rPr>
                <w:sz w:val="15"/>
              </w:rPr>
              <w:t>has_maintenance_token</w:t>
            </w:r>
          </w:p>
        </w:tc>
        <w:tc>
          <w:tcPr>
            <w:tcW w:w="3312" w:type="dxa"/>
          </w:tcPr>
          <w:p w14:paraId="4DB1181E" w14:textId="77777777" w:rsidR="00E90AA9" w:rsidRDefault="00000000">
            <w:pPr>
              <w:spacing w:after="0"/>
            </w:pPr>
            <w:r>
              <w:rPr>
                <w:sz w:val="15"/>
              </w:rPr>
              <w:t>status_note chứa Có bảo trì</w:t>
            </w:r>
          </w:p>
        </w:tc>
        <w:tc>
          <w:tcPr>
            <w:tcW w:w="4320" w:type="dxa"/>
          </w:tcPr>
          <w:p w14:paraId="1DF70A5F" w14:textId="77777777" w:rsidR="00E90AA9" w:rsidRDefault="00000000">
            <w:pPr>
              <w:spacing w:after="0"/>
            </w:pPr>
            <w:r>
              <w:rPr>
                <w:sz w:val="15"/>
              </w:rPr>
              <w:t>Weak signal bảo trì; dùng để phân biệt bất thường vận hành và bảo trì.</w:t>
            </w:r>
          </w:p>
        </w:tc>
      </w:tr>
      <w:tr w:rsidR="00E90AA9" w14:paraId="5EE308EE" w14:textId="77777777">
        <w:trPr>
          <w:jc w:val="center"/>
        </w:trPr>
        <w:tc>
          <w:tcPr>
            <w:tcW w:w="2448" w:type="dxa"/>
          </w:tcPr>
          <w:p w14:paraId="54CE1190" w14:textId="77777777" w:rsidR="00E90AA9" w:rsidRDefault="00000000">
            <w:pPr>
              <w:spacing w:after="0"/>
            </w:pPr>
            <w:r>
              <w:rPr>
                <w:sz w:val="15"/>
              </w:rPr>
              <w:t>kwh_available_flag</w:t>
            </w:r>
          </w:p>
        </w:tc>
        <w:tc>
          <w:tcPr>
            <w:tcW w:w="3312" w:type="dxa"/>
          </w:tcPr>
          <w:p w14:paraId="00849610" w14:textId="77777777" w:rsidR="00E90AA9" w:rsidRDefault="00000000">
            <w:pPr>
              <w:spacing w:after="0"/>
            </w:pPr>
            <w:r>
              <w:rPr>
                <w:sz w:val="15"/>
              </w:rPr>
              <w:t>kwh_start_value và kwh_end_value đều có</w:t>
            </w:r>
          </w:p>
        </w:tc>
        <w:tc>
          <w:tcPr>
            <w:tcW w:w="4320" w:type="dxa"/>
          </w:tcPr>
          <w:p w14:paraId="797D81A1" w14:textId="77777777" w:rsidR="00E90AA9" w:rsidRDefault="00000000">
            <w:pPr>
              <w:spacing w:after="0"/>
            </w:pPr>
            <w:r>
              <w:rPr>
                <w:sz w:val="15"/>
              </w:rPr>
              <w:t>Cho biết KWh sau xử lý có dùng được không.</w:t>
            </w:r>
          </w:p>
        </w:tc>
      </w:tr>
      <w:tr w:rsidR="00E90AA9" w14:paraId="73CA63FA" w14:textId="77777777">
        <w:trPr>
          <w:jc w:val="center"/>
        </w:trPr>
        <w:tc>
          <w:tcPr>
            <w:tcW w:w="2448" w:type="dxa"/>
          </w:tcPr>
          <w:p w14:paraId="46DA7930" w14:textId="77777777" w:rsidR="00E90AA9" w:rsidRDefault="00000000">
            <w:pPr>
              <w:spacing w:after="0"/>
            </w:pPr>
            <w:r>
              <w:rPr>
                <w:sz w:val="15"/>
              </w:rPr>
              <w:t>kwh_delta_model_value</w:t>
            </w:r>
          </w:p>
        </w:tc>
        <w:tc>
          <w:tcPr>
            <w:tcW w:w="3312" w:type="dxa"/>
          </w:tcPr>
          <w:p w14:paraId="46680166" w14:textId="77777777" w:rsidR="00E90AA9" w:rsidRDefault="00000000">
            <w:pPr>
              <w:spacing w:after="0"/>
            </w:pPr>
            <w:r>
              <w:rPr>
                <w:sz w:val="15"/>
              </w:rPr>
              <w:t>kwh_delta nếu có, nếu thiếu thì 0</w:t>
            </w:r>
          </w:p>
        </w:tc>
        <w:tc>
          <w:tcPr>
            <w:tcW w:w="4320" w:type="dxa"/>
          </w:tcPr>
          <w:p w14:paraId="1F0A9387" w14:textId="77777777" w:rsidR="00E90AA9" w:rsidRDefault="00000000">
            <w:pPr>
              <w:spacing w:after="0"/>
            </w:pPr>
            <w:r>
              <w:rPr>
                <w:sz w:val="15"/>
              </w:rPr>
              <w:t>Dùng cho model cần số, bắt buộc đi kèm kwh_missing_flag để tránh hiểu nhầm null là 0.</w:t>
            </w:r>
          </w:p>
        </w:tc>
      </w:tr>
      <w:tr w:rsidR="00E90AA9" w14:paraId="69956B62" w14:textId="77777777">
        <w:trPr>
          <w:jc w:val="center"/>
        </w:trPr>
        <w:tc>
          <w:tcPr>
            <w:tcW w:w="2448" w:type="dxa"/>
          </w:tcPr>
          <w:p w14:paraId="366A6807" w14:textId="77777777" w:rsidR="00E90AA9" w:rsidRDefault="00000000">
            <w:pPr>
              <w:spacing w:after="0"/>
            </w:pPr>
            <w:r>
              <w:rPr>
                <w:sz w:val="15"/>
              </w:rPr>
              <w:t>kwh_rate_per_hour</w:t>
            </w:r>
          </w:p>
        </w:tc>
        <w:tc>
          <w:tcPr>
            <w:tcW w:w="3312" w:type="dxa"/>
          </w:tcPr>
          <w:p w14:paraId="2B25B846" w14:textId="77777777" w:rsidR="00E90AA9" w:rsidRDefault="00000000">
            <w:pPr>
              <w:spacing w:after="0"/>
            </w:pPr>
            <w:r>
              <w:rPr>
                <w:sz w:val="15"/>
              </w:rPr>
              <w:t>kwh_delta * 3600 / duration_sec</w:t>
            </w:r>
          </w:p>
        </w:tc>
        <w:tc>
          <w:tcPr>
            <w:tcW w:w="4320" w:type="dxa"/>
          </w:tcPr>
          <w:p w14:paraId="611B2633" w14:textId="77777777" w:rsidR="00E90AA9" w:rsidRDefault="00000000">
            <w:pPr>
              <w:spacing w:after="0"/>
            </w:pPr>
            <w:r>
              <w:rPr>
                <w:sz w:val="15"/>
              </w:rPr>
              <w:t>Chuẩn hóa tiêu thụ điện theo thời lượng event.</w:t>
            </w:r>
          </w:p>
        </w:tc>
      </w:tr>
      <w:tr w:rsidR="00E90AA9" w14:paraId="27CDC435" w14:textId="77777777">
        <w:trPr>
          <w:jc w:val="center"/>
        </w:trPr>
        <w:tc>
          <w:tcPr>
            <w:tcW w:w="2448" w:type="dxa"/>
          </w:tcPr>
          <w:p w14:paraId="24458E48" w14:textId="77777777" w:rsidR="00E90AA9" w:rsidRDefault="00000000">
            <w:pPr>
              <w:spacing w:after="0"/>
            </w:pPr>
            <w:r>
              <w:rPr>
                <w:sz w:val="15"/>
              </w:rPr>
              <w:t>loaded_zero_kwh_flag</w:t>
            </w:r>
          </w:p>
        </w:tc>
        <w:tc>
          <w:tcPr>
            <w:tcW w:w="3312" w:type="dxa"/>
          </w:tcPr>
          <w:p w14:paraId="1B70276A" w14:textId="77777777" w:rsidR="00E90AA9" w:rsidRDefault="00000000">
            <w:pPr>
              <w:spacing w:after="0"/>
            </w:pPr>
            <w:r>
              <w:rPr>
                <w:sz w:val="15"/>
              </w:rPr>
              <w:t>is_loaded=1 và KWh có đo nhưng delta=0</w:t>
            </w:r>
          </w:p>
        </w:tc>
        <w:tc>
          <w:tcPr>
            <w:tcW w:w="4320" w:type="dxa"/>
          </w:tcPr>
          <w:p w14:paraId="38A4DD62" w14:textId="77777777" w:rsidR="00E90AA9" w:rsidRDefault="00000000">
            <w:pPr>
              <w:spacing w:after="0"/>
            </w:pPr>
            <w:r>
              <w:rPr>
                <w:sz w:val="15"/>
              </w:rPr>
              <w:t>Có tải nhưng điện không tăng, có thể là bất thường hoặc độ phân giải đo.</w:t>
            </w:r>
          </w:p>
        </w:tc>
      </w:tr>
      <w:tr w:rsidR="00E90AA9" w14:paraId="2248BBD8" w14:textId="77777777">
        <w:trPr>
          <w:jc w:val="center"/>
        </w:trPr>
        <w:tc>
          <w:tcPr>
            <w:tcW w:w="2448" w:type="dxa"/>
          </w:tcPr>
          <w:p w14:paraId="1BECE34C" w14:textId="77777777" w:rsidR="00E90AA9" w:rsidRDefault="00000000">
            <w:pPr>
              <w:spacing w:after="0"/>
            </w:pPr>
            <w:r>
              <w:rPr>
                <w:sz w:val="15"/>
              </w:rPr>
              <w:t>loaded_without_kwh_flag</w:t>
            </w:r>
          </w:p>
        </w:tc>
        <w:tc>
          <w:tcPr>
            <w:tcW w:w="3312" w:type="dxa"/>
          </w:tcPr>
          <w:p w14:paraId="69D89D5E" w14:textId="77777777" w:rsidR="00E90AA9" w:rsidRDefault="00000000">
            <w:pPr>
              <w:spacing w:after="0"/>
            </w:pPr>
            <w:r>
              <w:rPr>
                <w:sz w:val="15"/>
              </w:rPr>
              <w:t>is_loaded=1 và KWh vẫn thiếu</w:t>
            </w:r>
          </w:p>
        </w:tc>
        <w:tc>
          <w:tcPr>
            <w:tcW w:w="4320" w:type="dxa"/>
          </w:tcPr>
          <w:p w14:paraId="361A1948" w14:textId="77777777" w:rsidR="00E90AA9" w:rsidRDefault="00000000">
            <w:pPr>
              <w:spacing w:after="0"/>
            </w:pPr>
            <w:r>
              <w:rPr>
                <w:sz w:val="15"/>
              </w:rPr>
              <w:t>Có tải nhưng thiếu dữ liệu điện, giảm độ tin cậy.</w:t>
            </w:r>
          </w:p>
        </w:tc>
      </w:tr>
      <w:tr w:rsidR="00E90AA9" w14:paraId="6361E7E7" w14:textId="77777777">
        <w:trPr>
          <w:jc w:val="center"/>
        </w:trPr>
        <w:tc>
          <w:tcPr>
            <w:tcW w:w="2448" w:type="dxa"/>
          </w:tcPr>
          <w:p w14:paraId="5B5B1B65" w14:textId="77777777" w:rsidR="00E90AA9" w:rsidRDefault="00000000">
            <w:pPr>
              <w:spacing w:after="0"/>
            </w:pPr>
            <w:r>
              <w:rPr>
                <w:sz w:val="15"/>
              </w:rPr>
              <w:t>is_gap / is_big_gap</w:t>
            </w:r>
          </w:p>
        </w:tc>
        <w:tc>
          <w:tcPr>
            <w:tcW w:w="3312" w:type="dxa"/>
          </w:tcPr>
          <w:p w14:paraId="5136C7EF" w14:textId="77777777" w:rsidR="00E90AA9" w:rsidRDefault="00000000">
            <w:pPr>
              <w:spacing w:after="0"/>
            </w:pPr>
            <w:r>
              <w:rPr>
                <w:sz w:val="15"/>
              </w:rPr>
              <w:t>gap &gt; 5 phút / gap &gt; 60 phút</w:t>
            </w:r>
          </w:p>
        </w:tc>
        <w:tc>
          <w:tcPr>
            <w:tcW w:w="4320" w:type="dxa"/>
          </w:tcPr>
          <w:p w14:paraId="3DA0F849" w14:textId="77777777" w:rsidR="00E90AA9" w:rsidRDefault="00000000">
            <w:pPr>
              <w:spacing w:after="0"/>
            </w:pPr>
            <w:r>
              <w:rPr>
                <w:sz w:val="15"/>
              </w:rPr>
              <w:t>Cờ đứt chuỗi, dùng cho data quality và segment.</w:t>
            </w:r>
          </w:p>
        </w:tc>
      </w:tr>
      <w:tr w:rsidR="00E90AA9" w14:paraId="294F611D" w14:textId="77777777">
        <w:trPr>
          <w:jc w:val="center"/>
        </w:trPr>
        <w:tc>
          <w:tcPr>
            <w:tcW w:w="2448" w:type="dxa"/>
          </w:tcPr>
          <w:p w14:paraId="3E0A6B86" w14:textId="77777777" w:rsidR="00E90AA9" w:rsidRDefault="00000000">
            <w:pPr>
              <w:spacing w:after="0"/>
            </w:pPr>
            <w:r>
              <w:rPr>
                <w:sz w:val="15"/>
              </w:rPr>
              <w:t>hour_of_day, day_of_week</w:t>
            </w:r>
          </w:p>
        </w:tc>
        <w:tc>
          <w:tcPr>
            <w:tcW w:w="3312" w:type="dxa"/>
          </w:tcPr>
          <w:p w14:paraId="30CBCF05" w14:textId="77777777" w:rsidR="00E90AA9" w:rsidRDefault="00000000">
            <w:pPr>
              <w:spacing w:after="0"/>
            </w:pPr>
            <w:r>
              <w:rPr>
                <w:sz w:val="15"/>
              </w:rPr>
              <w:t>DATEPART từ event_start_time</w:t>
            </w:r>
          </w:p>
        </w:tc>
        <w:tc>
          <w:tcPr>
            <w:tcW w:w="4320" w:type="dxa"/>
          </w:tcPr>
          <w:p w14:paraId="15D1B668" w14:textId="77777777" w:rsidR="00E90AA9" w:rsidRDefault="00000000">
            <w:pPr>
              <w:spacing w:after="0"/>
            </w:pPr>
            <w:r>
              <w:rPr>
                <w:sz w:val="15"/>
              </w:rPr>
              <w:t>Ngữ cảnh thời gian; nên encode chu kỳ khi train Python.</w:t>
            </w:r>
          </w:p>
        </w:tc>
      </w:tr>
    </w:tbl>
    <w:p w14:paraId="654D6B40" w14:textId="77777777" w:rsidR="00E90AA9" w:rsidRDefault="00E90AA9"/>
    <w:p w14:paraId="66186EA8" w14:textId="77777777" w:rsidR="00E90AA9" w:rsidRDefault="00000000">
      <w:pPr>
        <w:pStyle w:val="Heading2"/>
      </w:pPr>
      <w:r>
        <w:t>7.2. Feature không nên đưa trực tiếp vào model lớp 1</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168"/>
        <w:gridCol w:w="6912"/>
      </w:tblGrid>
      <w:tr w:rsidR="00E90AA9" w14:paraId="2BCD96C8" w14:textId="77777777">
        <w:trPr>
          <w:jc w:val="center"/>
        </w:trPr>
        <w:tc>
          <w:tcPr>
            <w:tcW w:w="3168" w:type="dxa"/>
            <w:shd w:val="clear" w:color="auto" w:fill="1F4E79"/>
            <w:vAlign w:val="center"/>
          </w:tcPr>
          <w:p w14:paraId="525A1F43" w14:textId="77777777" w:rsidR="00E90AA9" w:rsidRDefault="00000000">
            <w:pPr>
              <w:spacing w:after="0"/>
            </w:pPr>
            <w:r>
              <w:rPr>
                <w:b/>
                <w:color w:val="FFFFFF"/>
                <w:sz w:val="16"/>
              </w:rPr>
              <w:t>Cột</w:t>
            </w:r>
          </w:p>
        </w:tc>
        <w:tc>
          <w:tcPr>
            <w:tcW w:w="6912" w:type="dxa"/>
            <w:shd w:val="clear" w:color="auto" w:fill="1F4E79"/>
            <w:vAlign w:val="center"/>
          </w:tcPr>
          <w:p w14:paraId="666E2D52" w14:textId="77777777" w:rsidR="00E90AA9" w:rsidRDefault="00000000">
            <w:pPr>
              <w:spacing w:after="0"/>
            </w:pPr>
            <w:r>
              <w:rPr>
                <w:b/>
                <w:color w:val="FFFFFF"/>
                <w:sz w:val="16"/>
              </w:rPr>
              <w:t>Lý do không đưa trực tiếp</w:t>
            </w:r>
          </w:p>
        </w:tc>
      </w:tr>
      <w:tr w:rsidR="00E90AA9" w14:paraId="7E4AC982" w14:textId="77777777">
        <w:trPr>
          <w:jc w:val="center"/>
        </w:trPr>
        <w:tc>
          <w:tcPr>
            <w:tcW w:w="3168" w:type="dxa"/>
          </w:tcPr>
          <w:p w14:paraId="091E3107" w14:textId="77777777" w:rsidR="00E90AA9" w:rsidRDefault="00000000">
            <w:pPr>
              <w:spacing w:after="0"/>
            </w:pPr>
            <w:r>
              <w:rPr>
                <w:sz w:val="16"/>
              </w:rPr>
              <w:t>event_id</w:t>
            </w:r>
          </w:p>
        </w:tc>
        <w:tc>
          <w:tcPr>
            <w:tcW w:w="6912" w:type="dxa"/>
          </w:tcPr>
          <w:p w14:paraId="664BA020" w14:textId="77777777" w:rsidR="00E90AA9" w:rsidRDefault="00000000">
            <w:pPr>
              <w:spacing w:after="0"/>
            </w:pPr>
            <w:r>
              <w:rPr>
                <w:sz w:val="16"/>
              </w:rPr>
              <w:t>Chỉ là ID kỹ thuật để trace, không có ý nghĩa vận hành.</w:t>
            </w:r>
          </w:p>
        </w:tc>
      </w:tr>
      <w:tr w:rsidR="00E90AA9" w14:paraId="3F15F9E0" w14:textId="77777777">
        <w:trPr>
          <w:jc w:val="center"/>
        </w:trPr>
        <w:tc>
          <w:tcPr>
            <w:tcW w:w="3168" w:type="dxa"/>
          </w:tcPr>
          <w:p w14:paraId="162170EC" w14:textId="77777777" w:rsidR="00E90AA9" w:rsidRDefault="00000000">
            <w:pPr>
              <w:spacing w:after="0"/>
            </w:pPr>
            <w:r>
              <w:rPr>
                <w:sz w:val="16"/>
              </w:rPr>
              <w:t>machine_id nếu train global</w:t>
            </w:r>
          </w:p>
        </w:tc>
        <w:tc>
          <w:tcPr>
            <w:tcW w:w="6912" w:type="dxa"/>
          </w:tcPr>
          <w:p w14:paraId="1BF5C868" w14:textId="77777777" w:rsidR="00E90AA9" w:rsidRDefault="00000000">
            <w:pPr>
              <w:spacing w:after="0"/>
            </w:pPr>
            <w:r>
              <w:rPr>
                <w:sz w:val="16"/>
              </w:rPr>
              <w:t>Dễ khiến mô hình học vẹt ID máy. Nên dùng để group/sort hoặc train riêng từng máy.</w:t>
            </w:r>
          </w:p>
        </w:tc>
      </w:tr>
      <w:tr w:rsidR="00E90AA9" w14:paraId="22C48936" w14:textId="77777777">
        <w:trPr>
          <w:jc w:val="center"/>
        </w:trPr>
        <w:tc>
          <w:tcPr>
            <w:tcW w:w="3168" w:type="dxa"/>
          </w:tcPr>
          <w:p w14:paraId="491FD3C7" w14:textId="77777777" w:rsidR="00E90AA9" w:rsidRDefault="00000000">
            <w:pPr>
              <w:spacing w:after="0"/>
            </w:pPr>
            <w:r>
              <w:rPr>
                <w:sz w:val="16"/>
              </w:rPr>
              <w:t>event_start_time, event_end_time dạng raw</w:t>
            </w:r>
          </w:p>
        </w:tc>
        <w:tc>
          <w:tcPr>
            <w:tcW w:w="6912" w:type="dxa"/>
          </w:tcPr>
          <w:p w14:paraId="650C451E" w14:textId="77777777" w:rsidR="00E90AA9" w:rsidRDefault="00000000">
            <w:pPr>
              <w:spacing w:after="0"/>
            </w:pPr>
            <w:r>
              <w:rPr>
                <w:sz w:val="16"/>
              </w:rPr>
              <w:t>Raw datetime dễ khiến mô hình học theo mốc ngày cụ thể. Nên dùng hour/day đã encode.</w:t>
            </w:r>
          </w:p>
        </w:tc>
      </w:tr>
      <w:tr w:rsidR="00E90AA9" w14:paraId="62998974" w14:textId="77777777">
        <w:trPr>
          <w:jc w:val="center"/>
        </w:trPr>
        <w:tc>
          <w:tcPr>
            <w:tcW w:w="3168" w:type="dxa"/>
          </w:tcPr>
          <w:p w14:paraId="68D09303" w14:textId="77777777" w:rsidR="00E90AA9" w:rsidRDefault="00000000">
            <w:pPr>
              <w:spacing w:after="0"/>
            </w:pPr>
            <w:r>
              <w:rPr>
                <w:sz w:val="16"/>
              </w:rPr>
              <w:t>end_time_source dạng text</w:t>
            </w:r>
          </w:p>
        </w:tc>
        <w:tc>
          <w:tcPr>
            <w:tcW w:w="6912" w:type="dxa"/>
          </w:tcPr>
          <w:p w14:paraId="24A4D559" w14:textId="77777777" w:rsidR="00E90AA9" w:rsidRDefault="00000000">
            <w:pPr>
              <w:spacing w:after="0"/>
            </w:pPr>
            <w:r>
              <w:rPr>
                <w:sz w:val="16"/>
              </w:rPr>
              <w:t>Dùng debug; nếu cần cho model thì chuyển thành flag.</w:t>
            </w:r>
          </w:p>
        </w:tc>
      </w:tr>
      <w:tr w:rsidR="00E90AA9" w14:paraId="20272C94" w14:textId="77777777">
        <w:trPr>
          <w:jc w:val="center"/>
        </w:trPr>
        <w:tc>
          <w:tcPr>
            <w:tcW w:w="3168" w:type="dxa"/>
          </w:tcPr>
          <w:p w14:paraId="373B03FA" w14:textId="77777777" w:rsidR="00E90AA9" w:rsidRDefault="00000000">
            <w:pPr>
              <w:spacing w:after="0"/>
            </w:pPr>
            <w:r>
              <w:rPr>
                <w:sz w:val="16"/>
              </w:rPr>
              <w:t>raw_status_kwh_start/end</w:t>
            </w:r>
          </w:p>
        </w:tc>
        <w:tc>
          <w:tcPr>
            <w:tcW w:w="6912" w:type="dxa"/>
          </w:tcPr>
          <w:p w14:paraId="6E1469AE" w14:textId="77777777" w:rsidR="00E90AA9" w:rsidRDefault="00000000">
            <w:pPr>
              <w:spacing w:after="0"/>
            </w:pPr>
            <w:r>
              <w:rPr>
                <w:sz w:val="16"/>
              </w:rPr>
              <w:t>Dữ liệu gốc để audit; model nên dùng KWh đã xử lý và flags.</w:t>
            </w:r>
          </w:p>
        </w:tc>
      </w:tr>
      <w:tr w:rsidR="00E90AA9" w14:paraId="778F0F85" w14:textId="77777777">
        <w:trPr>
          <w:jc w:val="center"/>
        </w:trPr>
        <w:tc>
          <w:tcPr>
            <w:tcW w:w="3168" w:type="dxa"/>
          </w:tcPr>
          <w:p w14:paraId="19E5E0B1" w14:textId="77777777" w:rsidR="00E90AA9" w:rsidRDefault="00000000">
            <w:pPr>
              <w:spacing w:after="0"/>
            </w:pPr>
            <w:r>
              <w:rPr>
                <w:sz w:val="16"/>
              </w:rPr>
              <w:t>kwh_start_source, kwh_end_source dạng text</w:t>
            </w:r>
          </w:p>
        </w:tc>
        <w:tc>
          <w:tcPr>
            <w:tcW w:w="6912" w:type="dxa"/>
          </w:tcPr>
          <w:p w14:paraId="22E99F40" w14:textId="77777777" w:rsidR="00E90AA9" w:rsidRDefault="00000000">
            <w:pPr>
              <w:spacing w:after="0"/>
            </w:pPr>
            <w:r>
              <w:rPr>
                <w:sz w:val="16"/>
              </w:rPr>
              <w:t>Dùng audit; model dùng kwh_start_imputed_flag, kwh_end_imputed_flag, kwh_missing_flag.</w:t>
            </w:r>
          </w:p>
        </w:tc>
      </w:tr>
    </w:tbl>
    <w:p w14:paraId="46536723" w14:textId="77777777" w:rsidR="00E90AA9" w:rsidRDefault="00E90AA9"/>
    <w:p w14:paraId="08A89371" w14:textId="77777777" w:rsidR="00E90AA9" w:rsidRDefault="00000000">
      <w:pPr>
        <w:pStyle w:val="Heading1"/>
      </w:pPr>
      <w:r>
        <w:t>8. Thiết kế dataset lớp 2 - Fault Confidence / Fault Judgment</w:t>
      </w:r>
    </w:p>
    <w:p w14:paraId="462D14D7" w14:textId="77777777" w:rsidR="00E90AA9" w:rsidRDefault="00000000">
      <w:r>
        <w:t>Bảng ai_l2_fault_confidence_event kế thừa trực tiếp từ L1 và bổ sung các trường bằng chứng. Bảng này vẫn giữ 1 event = 1 dòng để kiểm chứng chính event đó. L2 không nên join lại toàn bộ bảng gốc, vì logic xử lý thời gian, KWh và data quality đã được chuẩn hóa ở L1.</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04"/>
        <w:gridCol w:w="4032"/>
        <w:gridCol w:w="3744"/>
      </w:tblGrid>
      <w:tr w:rsidR="00E90AA9" w14:paraId="0F2D6FB6" w14:textId="77777777">
        <w:trPr>
          <w:jc w:val="center"/>
        </w:trPr>
        <w:tc>
          <w:tcPr>
            <w:tcW w:w="2304" w:type="dxa"/>
            <w:shd w:val="clear" w:color="auto" w:fill="1F4E79"/>
            <w:vAlign w:val="center"/>
          </w:tcPr>
          <w:p w14:paraId="4A855E30" w14:textId="77777777" w:rsidR="00E90AA9" w:rsidRDefault="00000000">
            <w:pPr>
              <w:spacing w:after="0"/>
            </w:pPr>
            <w:r>
              <w:rPr>
                <w:b/>
                <w:color w:val="FFFFFF"/>
                <w:sz w:val="16"/>
              </w:rPr>
              <w:t>Nhóm</w:t>
            </w:r>
          </w:p>
        </w:tc>
        <w:tc>
          <w:tcPr>
            <w:tcW w:w="4032" w:type="dxa"/>
            <w:shd w:val="clear" w:color="auto" w:fill="1F4E79"/>
            <w:vAlign w:val="center"/>
          </w:tcPr>
          <w:p w14:paraId="797B285B" w14:textId="77777777" w:rsidR="00E90AA9" w:rsidRDefault="00000000">
            <w:pPr>
              <w:spacing w:after="0"/>
            </w:pPr>
            <w:r>
              <w:rPr>
                <w:b/>
                <w:color w:val="FFFFFF"/>
                <w:sz w:val="16"/>
              </w:rPr>
              <w:t>Cột chính</w:t>
            </w:r>
          </w:p>
        </w:tc>
        <w:tc>
          <w:tcPr>
            <w:tcW w:w="3744" w:type="dxa"/>
            <w:shd w:val="clear" w:color="auto" w:fill="1F4E79"/>
            <w:vAlign w:val="center"/>
          </w:tcPr>
          <w:p w14:paraId="04C831DC" w14:textId="77777777" w:rsidR="00E90AA9" w:rsidRDefault="00000000">
            <w:pPr>
              <w:spacing w:after="0"/>
            </w:pPr>
            <w:r>
              <w:rPr>
                <w:b/>
                <w:color w:val="FFFFFF"/>
                <w:sz w:val="16"/>
              </w:rPr>
              <w:t>Vai trò</w:t>
            </w:r>
          </w:p>
        </w:tc>
      </w:tr>
      <w:tr w:rsidR="00E90AA9" w14:paraId="1EC30D2C" w14:textId="77777777">
        <w:trPr>
          <w:jc w:val="center"/>
        </w:trPr>
        <w:tc>
          <w:tcPr>
            <w:tcW w:w="2304" w:type="dxa"/>
          </w:tcPr>
          <w:p w14:paraId="5D2341BA" w14:textId="77777777" w:rsidR="00E90AA9" w:rsidRDefault="00000000">
            <w:pPr>
              <w:spacing w:after="0"/>
            </w:pPr>
            <w:r>
              <w:rPr>
                <w:sz w:val="16"/>
              </w:rPr>
              <w:t>Liên kết 1-1 với L1</w:t>
            </w:r>
          </w:p>
        </w:tc>
        <w:tc>
          <w:tcPr>
            <w:tcW w:w="4032" w:type="dxa"/>
          </w:tcPr>
          <w:p w14:paraId="2C9D67A5" w14:textId="77777777" w:rsidR="00E90AA9" w:rsidRDefault="00000000">
            <w:pPr>
              <w:spacing w:after="0"/>
            </w:pPr>
            <w:r>
              <w:rPr>
                <w:sz w:val="16"/>
              </w:rPr>
              <w:t>event_id, machine_id, sequence_segment_id, event_order_in_segment</w:t>
            </w:r>
          </w:p>
        </w:tc>
        <w:tc>
          <w:tcPr>
            <w:tcW w:w="3744" w:type="dxa"/>
          </w:tcPr>
          <w:p w14:paraId="2D9DEE13" w14:textId="77777777" w:rsidR="00E90AA9" w:rsidRDefault="00000000">
            <w:pPr>
              <w:spacing w:after="0"/>
            </w:pPr>
            <w:r>
              <w:rPr>
                <w:sz w:val="16"/>
              </w:rPr>
              <w:t>Đảm bảo L2 kiểm chứng đúng event mà L1 đánh giá.</w:t>
            </w:r>
          </w:p>
        </w:tc>
      </w:tr>
      <w:tr w:rsidR="00E90AA9" w14:paraId="02976C07" w14:textId="77777777">
        <w:trPr>
          <w:jc w:val="center"/>
        </w:trPr>
        <w:tc>
          <w:tcPr>
            <w:tcW w:w="2304" w:type="dxa"/>
          </w:tcPr>
          <w:p w14:paraId="3BDD024A" w14:textId="77777777" w:rsidR="00E90AA9" w:rsidRDefault="00000000">
            <w:pPr>
              <w:spacing w:after="0"/>
            </w:pPr>
            <w:r>
              <w:rPr>
                <w:sz w:val="16"/>
              </w:rPr>
              <w:t>Evidence từ status</w:t>
            </w:r>
          </w:p>
        </w:tc>
        <w:tc>
          <w:tcPr>
            <w:tcW w:w="4032" w:type="dxa"/>
          </w:tcPr>
          <w:p w14:paraId="28AD984B" w14:textId="77777777" w:rsidR="00E90AA9" w:rsidRDefault="00000000">
            <w:pPr>
              <w:spacing w:after="0"/>
            </w:pPr>
            <w:r>
              <w:rPr>
                <w:sz w:val="16"/>
              </w:rPr>
              <w:t>known_fault_status, known_maintenance_status, known_repair_status, off_with_fault_status, status_evidence_class</w:t>
            </w:r>
          </w:p>
        </w:tc>
        <w:tc>
          <w:tcPr>
            <w:tcW w:w="3744" w:type="dxa"/>
          </w:tcPr>
          <w:p w14:paraId="26B82CB2" w14:textId="77777777" w:rsidR="00E90AA9" w:rsidRDefault="00000000">
            <w:pPr>
              <w:spacing w:after="0"/>
            </w:pPr>
            <w:r>
              <w:rPr>
                <w:sz w:val="16"/>
              </w:rPr>
              <w:t>Biến status_id/status token thành bằng chứng lỗi/bảo trì.</w:t>
            </w:r>
          </w:p>
        </w:tc>
      </w:tr>
      <w:tr w:rsidR="00E90AA9" w14:paraId="1B1D7A9A" w14:textId="77777777">
        <w:trPr>
          <w:jc w:val="center"/>
        </w:trPr>
        <w:tc>
          <w:tcPr>
            <w:tcW w:w="2304" w:type="dxa"/>
          </w:tcPr>
          <w:p w14:paraId="06180756" w14:textId="77777777" w:rsidR="00E90AA9" w:rsidRDefault="00000000">
            <w:pPr>
              <w:spacing w:after="0"/>
            </w:pPr>
            <w:r>
              <w:rPr>
                <w:sz w:val="16"/>
              </w:rPr>
              <w:t>Evidence từ năng lượng</w:t>
            </w:r>
          </w:p>
        </w:tc>
        <w:tc>
          <w:tcPr>
            <w:tcW w:w="4032" w:type="dxa"/>
          </w:tcPr>
          <w:p w14:paraId="62DE29F6" w14:textId="77777777" w:rsidR="00E90AA9" w:rsidRDefault="00000000">
            <w:pPr>
              <w:spacing w:after="0"/>
            </w:pPr>
            <w:r>
              <w:rPr>
                <w:sz w:val="16"/>
              </w:rPr>
              <w:t>energy_inconsistency_flag, loaded_energy_unavailable_flag, energy_counter_suspect_flag</w:t>
            </w:r>
          </w:p>
        </w:tc>
        <w:tc>
          <w:tcPr>
            <w:tcW w:w="3744" w:type="dxa"/>
          </w:tcPr>
          <w:p w14:paraId="7FFCAA48" w14:textId="77777777" w:rsidR="00E90AA9" w:rsidRDefault="00000000">
            <w:pPr>
              <w:spacing w:after="0"/>
            </w:pPr>
            <w:r>
              <w:rPr>
                <w:sz w:val="16"/>
              </w:rPr>
              <w:t>Kiểm chứng bất thường vận hành bằng KWh nếu có.</w:t>
            </w:r>
          </w:p>
        </w:tc>
      </w:tr>
      <w:tr w:rsidR="00E90AA9" w14:paraId="641E27C2" w14:textId="77777777">
        <w:trPr>
          <w:jc w:val="center"/>
        </w:trPr>
        <w:tc>
          <w:tcPr>
            <w:tcW w:w="2304" w:type="dxa"/>
          </w:tcPr>
          <w:p w14:paraId="54F535E5" w14:textId="77777777" w:rsidR="00E90AA9" w:rsidRDefault="00000000">
            <w:pPr>
              <w:spacing w:after="0"/>
            </w:pPr>
            <w:r>
              <w:rPr>
                <w:sz w:val="16"/>
              </w:rPr>
              <w:t>Chất lượng dữ liệu</w:t>
            </w:r>
          </w:p>
        </w:tc>
        <w:tc>
          <w:tcPr>
            <w:tcW w:w="4032" w:type="dxa"/>
          </w:tcPr>
          <w:p w14:paraId="5E2164C3" w14:textId="77777777" w:rsidR="00E90AA9" w:rsidRDefault="00000000">
            <w:pPr>
              <w:spacing w:after="0"/>
            </w:pPr>
            <w:r>
              <w:rPr>
                <w:sz w:val="16"/>
              </w:rPr>
              <w:t>time_quality_issue_flag, kwh_quality_issue_flag, data_quality_issue_count, data_quality_reason</w:t>
            </w:r>
          </w:p>
        </w:tc>
        <w:tc>
          <w:tcPr>
            <w:tcW w:w="3744" w:type="dxa"/>
          </w:tcPr>
          <w:p w14:paraId="42236D1F" w14:textId="77777777" w:rsidR="00E90AA9" w:rsidRDefault="00000000">
            <w:pPr>
              <w:spacing w:after="0"/>
            </w:pPr>
            <w:r>
              <w:rPr>
                <w:sz w:val="16"/>
              </w:rPr>
              <w:t>Giảm độ tin cậy nếu bất thường chủ yếu do dữ liệu thiếu/sai.</w:t>
            </w:r>
          </w:p>
        </w:tc>
      </w:tr>
      <w:tr w:rsidR="00E90AA9" w14:paraId="622E05C9" w14:textId="77777777">
        <w:trPr>
          <w:jc w:val="center"/>
        </w:trPr>
        <w:tc>
          <w:tcPr>
            <w:tcW w:w="2304" w:type="dxa"/>
          </w:tcPr>
          <w:p w14:paraId="73E83416" w14:textId="77777777" w:rsidR="00E90AA9" w:rsidRDefault="00000000">
            <w:pPr>
              <w:spacing w:after="0"/>
            </w:pPr>
            <w:r>
              <w:rPr>
                <w:sz w:val="16"/>
              </w:rPr>
              <w:t>Context và feature kế thừa</w:t>
            </w:r>
          </w:p>
        </w:tc>
        <w:tc>
          <w:tcPr>
            <w:tcW w:w="4032" w:type="dxa"/>
          </w:tcPr>
          <w:p w14:paraId="2E231E70" w14:textId="77777777" w:rsidR="00E90AA9" w:rsidRDefault="00000000">
            <w:pPr>
              <w:spacing w:after="0"/>
            </w:pPr>
            <w:r>
              <w:rPr>
                <w:sz w:val="16"/>
              </w:rPr>
              <w:t>duration, gap, status_id, current_signal, KWh flags, hour/day</w:t>
            </w:r>
          </w:p>
        </w:tc>
        <w:tc>
          <w:tcPr>
            <w:tcW w:w="3744" w:type="dxa"/>
          </w:tcPr>
          <w:p w14:paraId="14537EA4" w14:textId="77777777" w:rsidR="00E90AA9" w:rsidRDefault="00000000">
            <w:pPr>
              <w:spacing w:after="0"/>
            </w:pPr>
            <w:r>
              <w:rPr>
                <w:sz w:val="16"/>
              </w:rPr>
              <w:t>Giữ feature cần thiết để L2 hiểu bối cảnh event.</w:t>
            </w:r>
          </w:p>
        </w:tc>
      </w:tr>
      <w:tr w:rsidR="00E90AA9" w14:paraId="44FBFE56" w14:textId="77777777">
        <w:trPr>
          <w:jc w:val="center"/>
        </w:trPr>
        <w:tc>
          <w:tcPr>
            <w:tcW w:w="2304" w:type="dxa"/>
          </w:tcPr>
          <w:p w14:paraId="1AA0D04E" w14:textId="77777777" w:rsidR="00E90AA9" w:rsidRDefault="00000000">
            <w:pPr>
              <w:spacing w:after="0"/>
            </w:pPr>
            <w:r>
              <w:rPr>
                <w:sz w:val="16"/>
              </w:rPr>
              <w:t>Output sau này</w:t>
            </w:r>
          </w:p>
        </w:tc>
        <w:tc>
          <w:tcPr>
            <w:tcW w:w="4032" w:type="dxa"/>
          </w:tcPr>
          <w:p w14:paraId="26640379" w14:textId="77777777" w:rsidR="00E90AA9" w:rsidRDefault="00000000">
            <w:pPr>
              <w:spacing w:after="0"/>
            </w:pPr>
            <w:r>
              <w:rPr>
                <w:sz w:val="16"/>
              </w:rPr>
              <w:t>fault_confidence_score, fault_judgment, action_level...</w:t>
            </w:r>
          </w:p>
        </w:tc>
        <w:tc>
          <w:tcPr>
            <w:tcW w:w="3744" w:type="dxa"/>
          </w:tcPr>
          <w:p w14:paraId="65E60934" w14:textId="77777777" w:rsidR="00E90AA9" w:rsidRDefault="00000000">
            <w:pPr>
              <w:spacing w:after="0"/>
            </w:pPr>
            <w:r>
              <w:rPr>
                <w:sz w:val="16"/>
              </w:rPr>
              <w:t>Không để null trong dataset; nên lưu ở bảng kết quả riêng.</w:t>
            </w:r>
          </w:p>
        </w:tc>
      </w:tr>
    </w:tbl>
    <w:p w14:paraId="1258F90B" w14:textId="77777777" w:rsidR="00E90AA9" w:rsidRDefault="00E90AA9"/>
    <w:p w14:paraId="7A56DFA1" w14:textId="77777777" w:rsidR="00E90AA9" w:rsidRDefault="00000000">
      <w:pPr>
        <w:pStyle w:val="Heading2"/>
      </w:pPr>
      <w:r>
        <w:t>8.1. Đặc trưng quan trọng của lớp 2</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736"/>
        <w:gridCol w:w="3456"/>
        <w:gridCol w:w="3888"/>
      </w:tblGrid>
      <w:tr w:rsidR="00E90AA9" w14:paraId="2E0F7FBF" w14:textId="77777777">
        <w:trPr>
          <w:jc w:val="center"/>
        </w:trPr>
        <w:tc>
          <w:tcPr>
            <w:tcW w:w="2736" w:type="dxa"/>
            <w:shd w:val="clear" w:color="auto" w:fill="1F4E79"/>
            <w:vAlign w:val="center"/>
          </w:tcPr>
          <w:p w14:paraId="71CE0C03" w14:textId="77777777" w:rsidR="00E90AA9" w:rsidRDefault="00000000">
            <w:pPr>
              <w:spacing w:after="0"/>
            </w:pPr>
            <w:r>
              <w:rPr>
                <w:b/>
                <w:color w:val="FFFFFF"/>
                <w:sz w:val="15"/>
              </w:rPr>
              <w:t>Feature L2</w:t>
            </w:r>
          </w:p>
        </w:tc>
        <w:tc>
          <w:tcPr>
            <w:tcW w:w="3456" w:type="dxa"/>
            <w:shd w:val="clear" w:color="auto" w:fill="1F4E79"/>
            <w:vAlign w:val="center"/>
          </w:tcPr>
          <w:p w14:paraId="08AFB7EB" w14:textId="77777777" w:rsidR="00E90AA9" w:rsidRDefault="00000000">
            <w:pPr>
              <w:spacing w:after="0"/>
            </w:pPr>
            <w:r>
              <w:rPr>
                <w:b/>
                <w:color w:val="FFFFFF"/>
                <w:sz w:val="15"/>
              </w:rPr>
              <w:t>Cách tính/nguồn</w:t>
            </w:r>
          </w:p>
        </w:tc>
        <w:tc>
          <w:tcPr>
            <w:tcW w:w="3888" w:type="dxa"/>
            <w:shd w:val="clear" w:color="auto" w:fill="1F4E79"/>
            <w:vAlign w:val="center"/>
          </w:tcPr>
          <w:p w14:paraId="582F6A57" w14:textId="77777777" w:rsidR="00E90AA9" w:rsidRDefault="00000000">
            <w:pPr>
              <w:spacing w:after="0"/>
            </w:pPr>
            <w:r>
              <w:rPr>
                <w:b/>
                <w:color w:val="FFFFFF"/>
                <w:sz w:val="15"/>
              </w:rPr>
              <w:t>Vai trò thực dụng</w:t>
            </w:r>
          </w:p>
        </w:tc>
      </w:tr>
      <w:tr w:rsidR="00E90AA9" w14:paraId="1A7E495D" w14:textId="77777777">
        <w:trPr>
          <w:jc w:val="center"/>
        </w:trPr>
        <w:tc>
          <w:tcPr>
            <w:tcW w:w="2736" w:type="dxa"/>
          </w:tcPr>
          <w:p w14:paraId="23A48AB2" w14:textId="77777777" w:rsidR="00E90AA9" w:rsidRDefault="00000000">
            <w:pPr>
              <w:spacing w:after="0"/>
            </w:pPr>
            <w:r>
              <w:rPr>
                <w:sz w:val="15"/>
              </w:rPr>
              <w:t>known_fault_status</w:t>
            </w:r>
          </w:p>
        </w:tc>
        <w:tc>
          <w:tcPr>
            <w:tcW w:w="3456" w:type="dxa"/>
          </w:tcPr>
          <w:p w14:paraId="7A698D00" w14:textId="77777777" w:rsidR="00E90AA9" w:rsidRDefault="00000000">
            <w:pPr>
              <w:spacing w:after="0"/>
            </w:pPr>
            <w:r>
              <w:rPr>
                <w:sz w:val="15"/>
              </w:rPr>
              <w:t>status_id IN (6,7,9,10) hoặc has_error_token=1</w:t>
            </w:r>
          </w:p>
        </w:tc>
        <w:tc>
          <w:tcPr>
            <w:tcW w:w="3888" w:type="dxa"/>
          </w:tcPr>
          <w:p w14:paraId="3E533E00" w14:textId="77777777" w:rsidR="00E90AA9" w:rsidRDefault="00000000">
            <w:pPr>
              <w:spacing w:after="0"/>
            </w:pPr>
            <w:r>
              <w:rPr>
                <w:sz w:val="15"/>
              </w:rPr>
              <w:t>Bằng chứng event nằm trong nhóm lỗi/sự cố.</w:t>
            </w:r>
          </w:p>
        </w:tc>
      </w:tr>
      <w:tr w:rsidR="00E90AA9" w14:paraId="63F68B65" w14:textId="77777777">
        <w:trPr>
          <w:jc w:val="center"/>
        </w:trPr>
        <w:tc>
          <w:tcPr>
            <w:tcW w:w="2736" w:type="dxa"/>
          </w:tcPr>
          <w:p w14:paraId="79D13392" w14:textId="77777777" w:rsidR="00E90AA9" w:rsidRDefault="00000000">
            <w:pPr>
              <w:spacing w:after="0"/>
            </w:pPr>
            <w:r>
              <w:rPr>
                <w:sz w:val="15"/>
              </w:rPr>
              <w:t>known_maintenance_status</w:t>
            </w:r>
          </w:p>
        </w:tc>
        <w:tc>
          <w:tcPr>
            <w:tcW w:w="3456" w:type="dxa"/>
          </w:tcPr>
          <w:p w14:paraId="69B4707B" w14:textId="77777777" w:rsidR="00E90AA9" w:rsidRDefault="00000000">
            <w:pPr>
              <w:spacing w:after="0"/>
            </w:pPr>
            <w:r>
              <w:rPr>
                <w:sz w:val="15"/>
              </w:rPr>
              <w:t>status_id IN (4,5,6,7,10) hoặc has_maintenance_token=1</w:t>
            </w:r>
          </w:p>
        </w:tc>
        <w:tc>
          <w:tcPr>
            <w:tcW w:w="3888" w:type="dxa"/>
          </w:tcPr>
          <w:p w14:paraId="4A4C160B" w14:textId="77777777" w:rsidR="00E90AA9" w:rsidRDefault="00000000">
            <w:pPr>
              <w:spacing w:after="0"/>
            </w:pPr>
            <w:r>
              <w:rPr>
                <w:sz w:val="15"/>
              </w:rPr>
              <w:t>Bằng chứng trạng thái liên quan bảo trì.</w:t>
            </w:r>
          </w:p>
        </w:tc>
      </w:tr>
      <w:tr w:rsidR="00E90AA9" w14:paraId="4EAA6A32" w14:textId="77777777">
        <w:trPr>
          <w:jc w:val="center"/>
        </w:trPr>
        <w:tc>
          <w:tcPr>
            <w:tcW w:w="2736" w:type="dxa"/>
          </w:tcPr>
          <w:p w14:paraId="044E9503" w14:textId="77777777" w:rsidR="00E90AA9" w:rsidRDefault="00000000">
            <w:pPr>
              <w:spacing w:after="0"/>
            </w:pPr>
            <w:r>
              <w:rPr>
                <w:sz w:val="15"/>
              </w:rPr>
              <w:t>known_repair_status</w:t>
            </w:r>
          </w:p>
        </w:tc>
        <w:tc>
          <w:tcPr>
            <w:tcW w:w="3456" w:type="dxa"/>
          </w:tcPr>
          <w:p w14:paraId="55B7361B" w14:textId="77777777" w:rsidR="00E90AA9" w:rsidRDefault="00000000">
            <w:pPr>
              <w:spacing w:after="0"/>
            </w:pPr>
            <w:r>
              <w:rPr>
                <w:sz w:val="15"/>
              </w:rPr>
              <w:t>status_id IN (6,7)</w:t>
            </w:r>
          </w:p>
        </w:tc>
        <w:tc>
          <w:tcPr>
            <w:tcW w:w="3888" w:type="dxa"/>
          </w:tcPr>
          <w:p w14:paraId="70A3957A" w14:textId="77777777" w:rsidR="00E90AA9" w:rsidRDefault="00000000">
            <w:pPr>
              <w:spacing w:after="0"/>
            </w:pPr>
            <w:r>
              <w:rPr>
                <w:sz w:val="15"/>
              </w:rPr>
              <w:t>Bằng chứng sửa chữa.</w:t>
            </w:r>
          </w:p>
        </w:tc>
      </w:tr>
      <w:tr w:rsidR="00E90AA9" w14:paraId="2956B129" w14:textId="77777777">
        <w:trPr>
          <w:jc w:val="center"/>
        </w:trPr>
        <w:tc>
          <w:tcPr>
            <w:tcW w:w="2736" w:type="dxa"/>
          </w:tcPr>
          <w:p w14:paraId="7AB8EA2F" w14:textId="77777777" w:rsidR="00E90AA9" w:rsidRDefault="00000000">
            <w:pPr>
              <w:spacing w:after="0"/>
            </w:pPr>
            <w:r>
              <w:rPr>
                <w:sz w:val="15"/>
              </w:rPr>
              <w:t>off_with_fault_status</w:t>
            </w:r>
          </w:p>
        </w:tc>
        <w:tc>
          <w:tcPr>
            <w:tcW w:w="3456" w:type="dxa"/>
          </w:tcPr>
          <w:p w14:paraId="22FD0E1A" w14:textId="77777777" w:rsidR="00E90AA9" w:rsidRDefault="00000000">
            <w:pPr>
              <w:spacing w:after="0"/>
            </w:pPr>
            <w:r>
              <w:rPr>
                <w:sz w:val="15"/>
              </w:rPr>
              <w:t>status_id IN (9,10)</w:t>
            </w:r>
          </w:p>
        </w:tc>
        <w:tc>
          <w:tcPr>
            <w:tcW w:w="3888" w:type="dxa"/>
          </w:tcPr>
          <w:p w14:paraId="6112CD31" w14:textId="77777777" w:rsidR="00E90AA9" w:rsidRDefault="00000000">
            <w:pPr>
              <w:spacing w:after="0"/>
            </w:pPr>
            <w:r>
              <w:rPr>
                <w:sz w:val="15"/>
              </w:rPr>
              <w:t>Máy OFF nhưng có dấu hiệu lỗi/bảo trì, mức cảnh báo cao hơn OFF bình thường.</w:t>
            </w:r>
          </w:p>
        </w:tc>
      </w:tr>
      <w:tr w:rsidR="00E90AA9" w14:paraId="05E6CBB2" w14:textId="77777777">
        <w:trPr>
          <w:jc w:val="center"/>
        </w:trPr>
        <w:tc>
          <w:tcPr>
            <w:tcW w:w="2736" w:type="dxa"/>
          </w:tcPr>
          <w:p w14:paraId="7DD73BFF" w14:textId="77777777" w:rsidR="00E90AA9" w:rsidRDefault="00000000">
            <w:pPr>
              <w:spacing w:after="0"/>
            </w:pPr>
            <w:r>
              <w:rPr>
                <w:sz w:val="15"/>
              </w:rPr>
              <w:t>normal_loaded_production_status</w:t>
            </w:r>
          </w:p>
        </w:tc>
        <w:tc>
          <w:tcPr>
            <w:tcW w:w="3456" w:type="dxa"/>
          </w:tcPr>
          <w:p w14:paraId="45259821" w14:textId="77777777" w:rsidR="00E90AA9" w:rsidRDefault="00000000">
            <w:pPr>
              <w:spacing w:after="0"/>
            </w:pPr>
            <w:r>
              <w:rPr>
                <w:sz w:val="15"/>
              </w:rPr>
              <w:t>status_id=3</w:t>
            </w:r>
          </w:p>
        </w:tc>
        <w:tc>
          <w:tcPr>
            <w:tcW w:w="3888" w:type="dxa"/>
          </w:tcPr>
          <w:p w14:paraId="4E49F272" w14:textId="77777777" w:rsidR="00E90AA9" w:rsidRDefault="00000000">
            <w:pPr>
              <w:spacing w:after="0"/>
            </w:pPr>
            <w:r>
              <w:rPr>
                <w:sz w:val="15"/>
              </w:rPr>
              <w:t>Trạng thái sản xuất có tải bình thường, dùng làm đối chứng.</w:t>
            </w:r>
          </w:p>
        </w:tc>
      </w:tr>
      <w:tr w:rsidR="00E90AA9" w14:paraId="041CA4FC" w14:textId="77777777">
        <w:trPr>
          <w:jc w:val="center"/>
        </w:trPr>
        <w:tc>
          <w:tcPr>
            <w:tcW w:w="2736" w:type="dxa"/>
          </w:tcPr>
          <w:p w14:paraId="02211BB2" w14:textId="77777777" w:rsidR="00E90AA9" w:rsidRDefault="00000000">
            <w:pPr>
              <w:spacing w:after="0"/>
            </w:pPr>
            <w:r>
              <w:rPr>
                <w:sz w:val="15"/>
              </w:rPr>
              <w:lastRenderedPageBreak/>
              <w:t>energy_inconsistency_flag</w:t>
            </w:r>
          </w:p>
        </w:tc>
        <w:tc>
          <w:tcPr>
            <w:tcW w:w="3456" w:type="dxa"/>
          </w:tcPr>
          <w:p w14:paraId="4B303FB3" w14:textId="77777777" w:rsidR="00E90AA9" w:rsidRDefault="00000000">
            <w:pPr>
              <w:spacing w:after="0"/>
            </w:pPr>
            <w:r>
              <w:rPr>
                <w:sz w:val="15"/>
              </w:rPr>
              <w:t>loaded_zero_kwh_flag=1 hoặc kwh_negative_delta_flag=1</w:t>
            </w:r>
          </w:p>
        </w:tc>
        <w:tc>
          <w:tcPr>
            <w:tcW w:w="3888" w:type="dxa"/>
          </w:tcPr>
          <w:p w14:paraId="15088D2D" w14:textId="77777777" w:rsidR="00E90AA9" w:rsidRDefault="00000000">
            <w:pPr>
              <w:spacing w:after="0"/>
            </w:pPr>
            <w:r>
              <w:rPr>
                <w:sz w:val="15"/>
              </w:rPr>
              <w:t>Có mâu thuẫn năng lượng, cần tăng nghi vấn hoặc kiểm tra đồng hồ.</w:t>
            </w:r>
          </w:p>
        </w:tc>
      </w:tr>
      <w:tr w:rsidR="00E90AA9" w14:paraId="0B550B2E" w14:textId="77777777">
        <w:trPr>
          <w:jc w:val="center"/>
        </w:trPr>
        <w:tc>
          <w:tcPr>
            <w:tcW w:w="2736" w:type="dxa"/>
          </w:tcPr>
          <w:p w14:paraId="59F1FC69" w14:textId="77777777" w:rsidR="00E90AA9" w:rsidRDefault="00000000">
            <w:pPr>
              <w:spacing w:after="0"/>
            </w:pPr>
            <w:r>
              <w:rPr>
                <w:sz w:val="15"/>
              </w:rPr>
              <w:t>loaded_energy_unavailable_flag</w:t>
            </w:r>
          </w:p>
        </w:tc>
        <w:tc>
          <w:tcPr>
            <w:tcW w:w="3456" w:type="dxa"/>
          </w:tcPr>
          <w:p w14:paraId="336D3012" w14:textId="77777777" w:rsidR="00E90AA9" w:rsidRDefault="00000000">
            <w:pPr>
              <w:spacing w:after="0"/>
            </w:pPr>
            <w:r>
              <w:rPr>
                <w:sz w:val="15"/>
              </w:rPr>
              <w:t>is_loaded=1 và kwh_available_flag=0</w:t>
            </w:r>
          </w:p>
        </w:tc>
        <w:tc>
          <w:tcPr>
            <w:tcW w:w="3888" w:type="dxa"/>
          </w:tcPr>
          <w:p w14:paraId="7ED9F9E7" w14:textId="77777777" w:rsidR="00E90AA9" w:rsidRDefault="00000000">
            <w:pPr>
              <w:spacing w:after="0"/>
            </w:pPr>
            <w:r>
              <w:rPr>
                <w:sz w:val="15"/>
              </w:rPr>
              <w:t>Có tải nhưng không có KWh để xác thực, giảm confidence.</w:t>
            </w:r>
          </w:p>
        </w:tc>
      </w:tr>
      <w:tr w:rsidR="00E90AA9" w14:paraId="3B8D8719" w14:textId="77777777">
        <w:trPr>
          <w:jc w:val="center"/>
        </w:trPr>
        <w:tc>
          <w:tcPr>
            <w:tcW w:w="2736" w:type="dxa"/>
          </w:tcPr>
          <w:p w14:paraId="589AABB7" w14:textId="77777777" w:rsidR="00E90AA9" w:rsidRDefault="00000000">
            <w:pPr>
              <w:spacing w:after="0"/>
            </w:pPr>
            <w:r>
              <w:rPr>
                <w:sz w:val="15"/>
              </w:rPr>
              <w:t>time_quality_issue_flag</w:t>
            </w:r>
          </w:p>
        </w:tc>
        <w:tc>
          <w:tcPr>
            <w:tcW w:w="3456" w:type="dxa"/>
          </w:tcPr>
          <w:p w14:paraId="40BA7AAD" w14:textId="77777777" w:rsidR="00E90AA9" w:rsidRDefault="00000000">
            <w:pPr>
              <w:spacing w:after="0"/>
            </w:pPr>
            <w:r>
              <w:rPr>
                <w:sz w:val="15"/>
              </w:rPr>
              <w:t>open/invalid duration/big gap/overlap</w:t>
            </w:r>
          </w:p>
        </w:tc>
        <w:tc>
          <w:tcPr>
            <w:tcW w:w="3888" w:type="dxa"/>
          </w:tcPr>
          <w:p w14:paraId="4D01079A" w14:textId="77777777" w:rsidR="00E90AA9" w:rsidRDefault="00000000">
            <w:pPr>
              <w:spacing w:after="0"/>
            </w:pPr>
            <w:r>
              <w:rPr>
                <w:sz w:val="15"/>
              </w:rPr>
              <w:t>Dữ liệu thời gian kém, không nên kết luận lỗi quá mạnh.</w:t>
            </w:r>
          </w:p>
        </w:tc>
      </w:tr>
      <w:tr w:rsidR="00E90AA9" w14:paraId="720D7945" w14:textId="77777777">
        <w:trPr>
          <w:jc w:val="center"/>
        </w:trPr>
        <w:tc>
          <w:tcPr>
            <w:tcW w:w="2736" w:type="dxa"/>
          </w:tcPr>
          <w:p w14:paraId="3F848FFE" w14:textId="77777777" w:rsidR="00E90AA9" w:rsidRDefault="00000000">
            <w:pPr>
              <w:spacing w:after="0"/>
            </w:pPr>
            <w:r>
              <w:rPr>
                <w:sz w:val="15"/>
              </w:rPr>
              <w:t>kwh_quality_issue_flag</w:t>
            </w:r>
          </w:p>
        </w:tc>
        <w:tc>
          <w:tcPr>
            <w:tcW w:w="3456" w:type="dxa"/>
          </w:tcPr>
          <w:p w14:paraId="5B94C8CE" w14:textId="77777777" w:rsidR="00E90AA9" w:rsidRDefault="00000000">
            <w:pPr>
              <w:spacing w:after="0"/>
            </w:pPr>
            <w:r>
              <w:rPr>
                <w:sz w:val="15"/>
              </w:rPr>
              <w:t>missing/imputed/rate missing/negative KWh</w:t>
            </w:r>
          </w:p>
        </w:tc>
        <w:tc>
          <w:tcPr>
            <w:tcW w:w="3888" w:type="dxa"/>
          </w:tcPr>
          <w:p w14:paraId="75E87640" w14:textId="77777777" w:rsidR="00E90AA9" w:rsidRDefault="00000000">
            <w:pPr>
              <w:spacing w:after="0"/>
            </w:pPr>
            <w:r>
              <w:rPr>
                <w:sz w:val="15"/>
              </w:rPr>
              <w:t>Đánh giá mức tin cậy của bằng chứng năng lượng.</w:t>
            </w:r>
          </w:p>
        </w:tc>
      </w:tr>
      <w:tr w:rsidR="00E90AA9" w14:paraId="36FCD084" w14:textId="77777777">
        <w:trPr>
          <w:jc w:val="center"/>
        </w:trPr>
        <w:tc>
          <w:tcPr>
            <w:tcW w:w="2736" w:type="dxa"/>
          </w:tcPr>
          <w:p w14:paraId="09F24E5F" w14:textId="77777777" w:rsidR="00E90AA9" w:rsidRDefault="00000000">
            <w:pPr>
              <w:spacing w:after="0"/>
            </w:pPr>
            <w:r>
              <w:rPr>
                <w:sz w:val="15"/>
              </w:rPr>
              <w:t>data_quality_issue_count</w:t>
            </w:r>
          </w:p>
        </w:tc>
        <w:tc>
          <w:tcPr>
            <w:tcW w:w="3456" w:type="dxa"/>
          </w:tcPr>
          <w:p w14:paraId="2FB54132" w14:textId="77777777" w:rsidR="00E90AA9" w:rsidRDefault="00000000">
            <w:pPr>
              <w:spacing w:after="0"/>
            </w:pPr>
            <w:r>
              <w:rPr>
                <w:sz w:val="15"/>
              </w:rPr>
              <w:t>Tổng các cờ chất lượng dữ liệu</w:t>
            </w:r>
          </w:p>
        </w:tc>
        <w:tc>
          <w:tcPr>
            <w:tcW w:w="3888" w:type="dxa"/>
          </w:tcPr>
          <w:p w14:paraId="5792D4DC" w14:textId="77777777" w:rsidR="00E90AA9" w:rsidRDefault="00000000">
            <w:pPr>
              <w:spacing w:after="0"/>
            </w:pPr>
            <w:r>
              <w:rPr>
                <w:sz w:val="15"/>
              </w:rPr>
              <w:t>Số lượng vấn đề data quality trên event.</w:t>
            </w:r>
          </w:p>
        </w:tc>
      </w:tr>
      <w:tr w:rsidR="00E90AA9" w14:paraId="50A56411" w14:textId="77777777">
        <w:trPr>
          <w:jc w:val="center"/>
        </w:trPr>
        <w:tc>
          <w:tcPr>
            <w:tcW w:w="2736" w:type="dxa"/>
          </w:tcPr>
          <w:p w14:paraId="1BD83491" w14:textId="77777777" w:rsidR="00E90AA9" w:rsidRDefault="00000000">
            <w:pPr>
              <w:spacing w:after="0"/>
            </w:pPr>
            <w:r>
              <w:rPr>
                <w:sz w:val="15"/>
              </w:rPr>
              <w:t>fault_evidence_count</w:t>
            </w:r>
          </w:p>
        </w:tc>
        <w:tc>
          <w:tcPr>
            <w:tcW w:w="3456" w:type="dxa"/>
          </w:tcPr>
          <w:p w14:paraId="506565A2" w14:textId="77777777" w:rsidR="00E90AA9" w:rsidRDefault="00000000">
            <w:pPr>
              <w:spacing w:after="0"/>
            </w:pPr>
            <w:r>
              <w:rPr>
                <w:sz w:val="15"/>
              </w:rPr>
              <w:t>Tổng evidence lỗi chính</w:t>
            </w:r>
          </w:p>
        </w:tc>
        <w:tc>
          <w:tcPr>
            <w:tcW w:w="3888" w:type="dxa"/>
          </w:tcPr>
          <w:p w14:paraId="5CF8D237" w14:textId="77777777" w:rsidR="00E90AA9" w:rsidRDefault="00000000">
            <w:pPr>
              <w:spacing w:after="0"/>
            </w:pPr>
            <w:r>
              <w:rPr>
                <w:sz w:val="15"/>
              </w:rPr>
              <w:t>Điểm bằng chứng sơ bộ, không phải output model cuối.</w:t>
            </w:r>
          </w:p>
        </w:tc>
      </w:tr>
      <w:tr w:rsidR="00E90AA9" w14:paraId="1BD0C616" w14:textId="77777777">
        <w:trPr>
          <w:jc w:val="center"/>
        </w:trPr>
        <w:tc>
          <w:tcPr>
            <w:tcW w:w="2736" w:type="dxa"/>
          </w:tcPr>
          <w:p w14:paraId="73FCC314" w14:textId="77777777" w:rsidR="00E90AA9" w:rsidRDefault="00000000">
            <w:pPr>
              <w:spacing w:after="0"/>
            </w:pPr>
            <w:r>
              <w:rPr>
                <w:sz w:val="15"/>
              </w:rPr>
              <w:t>maintenance_evidence_count</w:t>
            </w:r>
          </w:p>
        </w:tc>
        <w:tc>
          <w:tcPr>
            <w:tcW w:w="3456" w:type="dxa"/>
          </w:tcPr>
          <w:p w14:paraId="42D4CD7A" w14:textId="77777777" w:rsidR="00E90AA9" w:rsidRDefault="00000000">
            <w:pPr>
              <w:spacing w:after="0"/>
            </w:pPr>
            <w:r>
              <w:rPr>
                <w:sz w:val="15"/>
              </w:rPr>
              <w:t>Tổng evidence bảo trì</w:t>
            </w:r>
          </w:p>
        </w:tc>
        <w:tc>
          <w:tcPr>
            <w:tcW w:w="3888" w:type="dxa"/>
          </w:tcPr>
          <w:p w14:paraId="78DB9ADB" w14:textId="77777777" w:rsidR="00E90AA9" w:rsidRDefault="00000000">
            <w:pPr>
              <w:spacing w:after="0"/>
            </w:pPr>
            <w:r>
              <w:rPr>
                <w:sz w:val="15"/>
              </w:rPr>
              <w:t>Giúp phân biệt lỗi bất thường với bảo trì có chủ đích.</w:t>
            </w:r>
          </w:p>
        </w:tc>
      </w:tr>
    </w:tbl>
    <w:p w14:paraId="334BFDA7" w14:textId="77777777" w:rsidR="00E90AA9" w:rsidRDefault="00E90AA9"/>
    <w:p w14:paraId="054ECA56" w14:textId="77777777" w:rsidR="00E90AA9" w:rsidRDefault="00000000">
      <w:pPr>
        <w:pStyle w:val="Heading1"/>
      </w:pPr>
      <w:r>
        <w:t>9. Chiến thuật xử lý dữ liệu thiếu, nhiễu và không liên tục</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4320"/>
        <w:gridCol w:w="3168"/>
      </w:tblGrid>
      <w:tr w:rsidR="00E90AA9" w14:paraId="12E360E5" w14:textId="77777777">
        <w:trPr>
          <w:jc w:val="center"/>
        </w:trPr>
        <w:tc>
          <w:tcPr>
            <w:tcW w:w="2592" w:type="dxa"/>
            <w:shd w:val="clear" w:color="auto" w:fill="1F4E79"/>
            <w:vAlign w:val="center"/>
          </w:tcPr>
          <w:p w14:paraId="3AB4F07A" w14:textId="77777777" w:rsidR="00E90AA9" w:rsidRDefault="00000000">
            <w:pPr>
              <w:spacing w:after="0"/>
            </w:pPr>
            <w:r>
              <w:rPr>
                <w:b/>
                <w:color w:val="FFFFFF"/>
                <w:sz w:val="16"/>
              </w:rPr>
              <w:t>Vấn đề</w:t>
            </w:r>
          </w:p>
        </w:tc>
        <w:tc>
          <w:tcPr>
            <w:tcW w:w="4320" w:type="dxa"/>
            <w:shd w:val="clear" w:color="auto" w:fill="1F4E79"/>
            <w:vAlign w:val="center"/>
          </w:tcPr>
          <w:p w14:paraId="4A7A4ABE" w14:textId="77777777" w:rsidR="00E90AA9" w:rsidRDefault="00000000">
            <w:pPr>
              <w:spacing w:after="0"/>
            </w:pPr>
            <w:r>
              <w:rPr>
                <w:b/>
                <w:color w:val="FFFFFF"/>
                <w:sz w:val="16"/>
              </w:rPr>
              <w:t>Cách xử lý</w:t>
            </w:r>
          </w:p>
        </w:tc>
        <w:tc>
          <w:tcPr>
            <w:tcW w:w="3168" w:type="dxa"/>
            <w:shd w:val="clear" w:color="auto" w:fill="1F4E79"/>
            <w:vAlign w:val="center"/>
          </w:tcPr>
          <w:p w14:paraId="50922D5E" w14:textId="77777777" w:rsidR="00E90AA9" w:rsidRDefault="00000000">
            <w:pPr>
              <w:spacing w:after="0"/>
            </w:pPr>
            <w:r>
              <w:rPr>
                <w:b/>
                <w:color w:val="FFFFFF"/>
                <w:sz w:val="16"/>
              </w:rPr>
              <w:t>Lý do</w:t>
            </w:r>
          </w:p>
        </w:tc>
      </w:tr>
      <w:tr w:rsidR="00E90AA9" w14:paraId="16CD0EF6" w14:textId="77777777">
        <w:trPr>
          <w:jc w:val="center"/>
        </w:trPr>
        <w:tc>
          <w:tcPr>
            <w:tcW w:w="2592" w:type="dxa"/>
          </w:tcPr>
          <w:p w14:paraId="3808DA54" w14:textId="77777777" w:rsidR="00E90AA9" w:rsidRDefault="00000000">
            <w:pPr>
              <w:spacing w:after="0"/>
            </w:pPr>
            <w:r>
              <w:rPr>
                <w:sz w:val="16"/>
              </w:rPr>
              <w:t>Thời gian end null/sai</w:t>
            </w:r>
          </w:p>
        </w:tc>
        <w:tc>
          <w:tcPr>
            <w:tcW w:w="4320" w:type="dxa"/>
          </w:tcPr>
          <w:p w14:paraId="46AC97A4" w14:textId="77777777" w:rsidR="00E90AA9" w:rsidRDefault="00000000">
            <w:pPr>
              <w:spacing w:after="0"/>
            </w:pPr>
            <w:r>
              <w:rPr>
                <w:sz w:val="16"/>
              </w:rPr>
              <w:t>Không xóa event; tính event_end_time từ raw end hợp lệ hoặc event_start_time kế tiếp lớn hơn cùng máy.</w:t>
            </w:r>
          </w:p>
        </w:tc>
        <w:tc>
          <w:tcPr>
            <w:tcW w:w="3168" w:type="dxa"/>
          </w:tcPr>
          <w:p w14:paraId="66424139" w14:textId="77777777" w:rsidR="00E90AA9" w:rsidRDefault="00000000">
            <w:pPr>
              <w:spacing w:after="0"/>
            </w:pPr>
            <w:r>
              <w:rPr>
                <w:sz w:val="16"/>
              </w:rPr>
              <w:t>Giữ end_time_source, is_raw_end_missing, is_invalid_raw_end, end_time_imputed_flag.</w:t>
            </w:r>
          </w:p>
        </w:tc>
      </w:tr>
      <w:tr w:rsidR="00E90AA9" w14:paraId="73487D0B" w14:textId="77777777">
        <w:trPr>
          <w:jc w:val="center"/>
        </w:trPr>
        <w:tc>
          <w:tcPr>
            <w:tcW w:w="2592" w:type="dxa"/>
          </w:tcPr>
          <w:p w14:paraId="53C3B262" w14:textId="77777777" w:rsidR="00E90AA9" w:rsidRDefault="00000000">
            <w:pPr>
              <w:spacing w:after="0"/>
            </w:pPr>
            <w:r>
              <w:rPr>
                <w:sz w:val="16"/>
              </w:rPr>
              <w:t>Duration âm/bằng 0</w:t>
            </w:r>
          </w:p>
        </w:tc>
        <w:tc>
          <w:tcPr>
            <w:tcW w:w="4320" w:type="dxa"/>
          </w:tcPr>
          <w:p w14:paraId="159F2A3A" w14:textId="77777777" w:rsidR="00E90AA9" w:rsidRDefault="00000000">
            <w:pPr>
              <w:spacing w:after="0"/>
            </w:pPr>
            <w:r>
              <w:rPr>
                <w:sz w:val="16"/>
              </w:rPr>
              <w:t>Không dùng như duration hợp lệ; đánh dấu is_non_positive_duration và có thể loại/mask khi train.</w:t>
            </w:r>
          </w:p>
        </w:tc>
        <w:tc>
          <w:tcPr>
            <w:tcW w:w="3168" w:type="dxa"/>
          </w:tcPr>
          <w:p w14:paraId="1623B7A2" w14:textId="77777777" w:rsidR="00E90AA9" w:rsidRDefault="00000000">
            <w:pPr>
              <w:spacing w:after="0"/>
            </w:pPr>
            <w:r>
              <w:rPr>
                <w:sz w:val="16"/>
              </w:rPr>
              <w:t>Không làm mất event nhưng tránh model học sai.</w:t>
            </w:r>
          </w:p>
        </w:tc>
      </w:tr>
      <w:tr w:rsidR="00E90AA9" w14:paraId="332DF52D" w14:textId="77777777">
        <w:trPr>
          <w:jc w:val="center"/>
        </w:trPr>
        <w:tc>
          <w:tcPr>
            <w:tcW w:w="2592" w:type="dxa"/>
          </w:tcPr>
          <w:p w14:paraId="3EF1FBDE" w14:textId="77777777" w:rsidR="00E90AA9" w:rsidRDefault="00000000">
            <w:pPr>
              <w:spacing w:after="0"/>
            </w:pPr>
            <w:r>
              <w:rPr>
                <w:sz w:val="16"/>
              </w:rPr>
              <w:t>Gap lớn</w:t>
            </w:r>
          </w:p>
        </w:tc>
        <w:tc>
          <w:tcPr>
            <w:tcW w:w="4320" w:type="dxa"/>
          </w:tcPr>
          <w:p w14:paraId="64584AA3" w14:textId="77777777" w:rsidR="00E90AA9" w:rsidRDefault="00000000">
            <w:pPr>
              <w:spacing w:after="0"/>
            </w:pPr>
            <w:r>
              <w:rPr>
                <w:sz w:val="16"/>
              </w:rPr>
              <w:t>Tách segment nếu gap &gt; 60 phút. Không nối dữ liệu đứt thành chuỗi giả.</w:t>
            </w:r>
          </w:p>
        </w:tc>
        <w:tc>
          <w:tcPr>
            <w:tcW w:w="3168" w:type="dxa"/>
          </w:tcPr>
          <w:p w14:paraId="2A344AFF" w14:textId="77777777" w:rsidR="00E90AA9" w:rsidRDefault="00000000">
            <w:pPr>
              <w:spacing w:after="0"/>
            </w:pPr>
            <w:r>
              <w:rPr>
                <w:sz w:val="16"/>
              </w:rPr>
              <w:t>sequence_segment_id là cột bắt buộc.</w:t>
            </w:r>
          </w:p>
        </w:tc>
      </w:tr>
      <w:tr w:rsidR="00E90AA9" w14:paraId="5044A395" w14:textId="77777777">
        <w:trPr>
          <w:jc w:val="center"/>
        </w:trPr>
        <w:tc>
          <w:tcPr>
            <w:tcW w:w="2592" w:type="dxa"/>
          </w:tcPr>
          <w:p w14:paraId="05237F57" w14:textId="77777777" w:rsidR="00E90AA9" w:rsidRDefault="00000000">
            <w:pPr>
              <w:spacing w:after="0"/>
            </w:pPr>
            <w:r>
              <w:rPr>
                <w:sz w:val="16"/>
              </w:rPr>
              <w:t>KWh thiếu</w:t>
            </w:r>
          </w:p>
        </w:tc>
        <w:tc>
          <w:tcPr>
            <w:tcW w:w="4320" w:type="dxa"/>
          </w:tcPr>
          <w:p w14:paraId="3DD8E4BA" w14:textId="77777777" w:rsidR="00E90AA9" w:rsidRDefault="00000000">
            <w:pPr>
              <w:spacing w:after="0"/>
            </w:pPr>
            <w:r>
              <w:rPr>
                <w:sz w:val="16"/>
              </w:rPr>
              <w:t>Fill có điều kiện từ event trước/sau nếu gap nhỏ; nếu không đủ căn cứ thì giữ missing.</w:t>
            </w:r>
          </w:p>
        </w:tc>
        <w:tc>
          <w:tcPr>
            <w:tcW w:w="3168" w:type="dxa"/>
          </w:tcPr>
          <w:p w14:paraId="44CB8F48" w14:textId="77777777" w:rsidR="00E90AA9" w:rsidRDefault="00000000">
            <w:pPr>
              <w:spacing w:after="0"/>
            </w:pPr>
            <w:r>
              <w:rPr>
                <w:sz w:val="16"/>
              </w:rPr>
              <w:t>Luôn có kwh_missing_flag và source flags.</w:t>
            </w:r>
          </w:p>
        </w:tc>
      </w:tr>
      <w:tr w:rsidR="00E90AA9" w14:paraId="620463BE" w14:textId="77777777">
        <w:trPr>
          <w:jc w:val="center"/>
        </w:trPr>
        <w:tc>
          <w:tcPr>
            <w:tcW w:w="2592" w:type="dxa"/>
          </w:tcPr>
          <w:p w14:paraId="74447094" w14:textId="77777777" w:rsidR="00E90AA9" w:rsidRDefault="00000000">
            <w:pPr>
              <w:spacing w:after="0"/>
            </w:pPr>
            <w:r>
              <w:rPr>
                <w:sz w:val="16"/>
              </w:rPr>
              <w:t>KWh âm</w:t>
            </w:r>
          </w:p>
        </w:tc>
        <w:tc>
          <w:tcPr>
            <w:tcW w:w="4320" w:type="dxa"/>
          </w:tcPr>
          <w:p w14:paraId="009FDBB9" w14:textId="77777777" w:rsidR="00E90AA9" w:rsidRDefault="00000000">
            <w:pPr>
              <w:spacing w:after="0"/>
            </w:pPr>
            <w:r>
              <w:rPr>
                <w:sz w:val="16"/>
              </w:rPr>
              <w:t>Không tự sửa; đánh dấu kwh_negative_delta_flag.</w:t>
            </w:r>
          </w:p>
        </w:tc>
        <w:tc>
          <w:tcPr>
            <w:tcW w:w="3168" w:type="dxa"/>
          </w:tcPr>
          <w:p w14:paraId="0FBD08B9" w14:textId="77777777" w:rsidR="00E90AA9" w:rsidRDefault="00000000">
            <w:pPr>
              <w:spacing w:after="0"/>
            </w:pPr>
            <w:r>
              <w:rPr>
                <w:sz w:val="16"/>
              </w:rPr>
              <w:t>Có thể do reset đồng hồ hoặc lỗi dữ liệu.</w:t>
            </w:r>
          </w:p>
        </w:tc>
      </w:tr>
      <w:tr w:rsidR="00E90AA9" w14:paraId="5EFE3FCE" w14:textId="77777777">
        <w:trPr>
          <w:jc w:val="center"/>
        </w:trPr>
        <w:tc>
          <w:tcPr>
            <w:tcW w:w="2592" w:type="dxa"/>
          </w:tcPr>
          <w:p w14:paraId="5D7360C0" w14:textId="77777777" w:rsidR="00E90AA9" w:rsidRDefault="00000000">
            <w:pPr>
              <w:spacing w:after="0"/>
            </w:pPr>
            <w:r>
              <w:rPr>
                <w:sz w:val="16"/>
              </w:rPr>
              <w:t>Metadata tĩnh</w:t>
            </w:r>
          </w:p>
        </w:tc>
        <w:tc>
          <w:tcPr>
            <w:tcW w:w="4320" w:type="dxa"/>
          </w:tcPr>
          <w:p w14:paraId="2E539D7D" w14:textId="77777777" w:rsidR="00E90AA9" w:rsidRDefault="00000000">
            <w:pPr>
              <w:spacing w:after="0"/>
            </w:pPr>
            <w:r>
              <w:rPr>
                <w:sz w:val="16"/>
              </w:rPr>
              <w:t>Không đưa trực tiếp vào model phase đầu.</w:t>
            </w:r>
          </w:p>
        </w:tc>
        <w:tc>
          <w:tcPr>
            <w:tcW w:w="3168" w:type="dxa"/>
          </w:tcPr>
          <w:p w14:paraId="58CD81ED" w14:textId="77777777" w:rsidR="00E90AA9" w:rsidRDefault="00000000">
            <w:pPr>
              <w:spacing w:after="0"/>
            </w:pPr>
            <w:r>
              <w:rPr>
                <w:sz w:val="16"/>
              </w:rPr>
              <w:t>Giảm học vẹt theo ID/máy/vị trí.</w:t>
            </w:r>
          </w:p>
        </w:tc>
      </w:tr>
      <w:tr w:rsidR="00E90AA9" w14:paraId="7C6FAB9E" w14:textId="77777777">
        <w:trPr>
          <w:jc w:val="center"/>
        </w:trPr>
        <w:tc>
          <w:tcPr>
            <w:tcW w:w="2592" w:type="dxa"/>
          </w:tcPr>
          <w:p w14:paraId="5AE2B274" w14:textId="77777777" w:rsidR="00E90AA9" w:rsidRDefault="00000000">
            <w:pPr>
              <w:spacing w:after="0"/>
            </w:pPr>
            <w:r>
              <w:rPr>
                <w:sz w:val="16"/>
              </w:rPr>
              <w:t>Text note</w:t>
            </w:r>
          </w:p>
        </w:tc>
        <w:tc>
          <w:tcPr>
            <w:tcW w:w="4320" w:type="dxa"/>
          </w:tcPr>
          <w:p w14:paraId="45E4E634" w14:textId="77777777" w:rsidR="00E90AA9" w:rsidRDefault="00000000">
            <w:pPr>
              <w:spacing w:after="0"/>
            </w:pPr>
            <w:r>
              <w:rPr>
                <w:sz w:val="16"/>
              </w:rPr>
              <w:t>Tách thành flags thay vì đưa text vào model.</w:t>
            </w:r>
          </w:p>
        </w:tc>
        <w:tc>
          <w:tcPr>
            <w:tcW w:w="3168" w:type="dxa"/>
          </w:tcPr>
          <w:p w14:paraId="79603F77" w14:textId="77777777" w:rsidR="00E90AA9" w:rsidRDefault="00000000">
            <w:pPr>
              <w:spacing w:after="0"/>
            </w:pPr>
            <w:r>
              <w:rPr>
                <w:sz w:val="16"/>
              </w:rPr>
              <w:t>Dễ kiểm soát, dễ giải thích.</w:t>
            </w:r>
          </w:p>
        </w:tc>
      </w:tr>
    </w:tbl>
    <w:p w14:paraId="6317C21C" w14:textId="77777777" w:rsidR="00E90AA9" w:rsidRDefault="00E90AA9"/>
    <w:p w14:paraId="217E93CD" w14:textId="77777777" w:rsidR="00E90AA9" w:rsidRDefault="00000000">
      <w:pPr>
        <w:pStyle w:val="Heading1"/>
      </w:pPr>
      <w:r>
        <w:t>10. Đánh giá chất lượng dữ liệu KWh theo từng máy</w:t>
      </w:r>
    </w:p>
    <w:p w14:paraId="0FF8DAF8" w14:textId="77777777" w:rsidR="00E90AA9" w:rsidRDefault="00000000">
      <w:r>
        <w:t>Kết quả kiểm tra KWh cho thấy không có máy nào mất hoàn toàn dữ liệu điện, nhưng mức độ đầy đủ khác nhau rất lớn. Tổng thể, tỷ lệ event có đủ KWh gốc là 44.23%. Sau khi fill đơn giản từ event trước/sau có ràng buộc gap, tỷ lệ usable tăng lên khoảng 50.65%. Điều này có giá trị nhưng không đủ để biến KWh thành tín hiệu chính.</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92"/>
        <w:gridCol w:w="1584"/>
        <w:gridCol w:w="1584"/>
        <w:gridCol w:w="1224"/>
        <w:gridCol w:w="4896"/>
      </w:tblGrid>
      <w:tr w:rsidR="00E90AA9" w14:paraId="14706282" w14:textId="77777777">
        <w:trPr>
          <w:jc w:val="center"/>
        </w:trPr>
        <w:tc>
          <w:tcPr>
            <w:tcW w:w="792" w:type="dxa"/>
            <w:shd w:val="clear" w:color="auto" w:fill="1F4E79"/>
            <w:vAlign w:val="center"/>
          </w:tcPr>
          <w:p w14:paraId="58F5181C" w14:textId="77777777" w:rsidR="00E90AA9" w:rsidRDefault="00000000">
            <w:pPr>
              <w:spacing w:after="0"/>
            </w:pPr>
            <w:r>
              <w:rPr>
                <w:b/>
                <w:color w:val="FFFFFF"/>
                <w:sz w:val="15"/>
              </w:rPr>
              <w:t>Máy</w:t>
            </w:r>
          </w:p>
        </w:tc>
        <w:tc>
          <w:tcPr>
            <w:tcW w:w="1584" w:type="dxa"/>
            <w:shd w:val="clear" w:color="auto" w:fill="1F4E79"/>
            <w:vAlign w:val="center"/>
          </w:tcPr>
          <w:p w14:paraId="4DAAD6F8" w14:textId="77777777" w:rsidR="00E90AA9" w:rsidRDefault="00000000">
            <w:pPr>
              <w:spacing w:after="0"/>
            </w:pPr>
            <w:r>
              <w:rPr>
                <w:b/>
                <w:color w:val="FFFFFF"/>
                <w:sz w:val="15"/>
              </w:rPr>
              <w:t>KWh gốc đủ</w:t>
            </w:r>
          </w:p>
        </w:tc>
        <w:tc>
          <w:tcPr>
            <w:tcW w:w="1584" w:type="dxa"/>
            <w:shd w:val="clear" w:color="auto" w:fill="1F4E79"/>
            <w:vAlign w:val="center"/>
          </w:tcPr>
          <w:p w14:paraId="2E05B80B" w14:textId="77777777" w:rsidR="00E90AA9" w:rsidRDefault="00000000">
            <w:pPr>
              <w:spacing w:after="0"/>
            </w:pPr>
            <w:r>
              <w:rPr>
                <w:b/>
                <w:color w:val="FFFFFF"/>
                <w:sz w:val="15"/>
              </w:rPr>
              <w:t>Sau fill</w:t>
            </w:r>
          </w:p>
        </w:tc>
        <w:tc>
          <w:tcPr>
            <w:tcW w:w="1224" w:type="dxa"/>
            <w:shd w:val="clear" w:color="auto" w:fill="1F4E79"/>
            <w:vAlign w:val="center"/>
          </w:tcPr>
          <w:p w14:paraId="2C725092" w14:textId="77777777" w:rsidR="00E90AA9" w:rsidRDefault="00000000">
            <w:pPr>
              <w:spacing w:after="0"/>
            </w:pPr>
            <w:r>
              <w:rPr>
                <w:b/>
                <w:color w:val="FFFFFF"/>
                <w:sz w:val="15"/>
              </w:rPr>
              <w:t>Tăng</w:t>
            </w:r>
          </w:p>
        </w:tc>
        <w:tc>
          <w:tcPr>
            <w:tcW w:w="4896" w:type="dxa"/>
            <w:shd w:val="clear" w:color="auto" w:fill="1F4E79"/>
            <w:vAlign w:val="center"/>
          </w:tcPr>
          <w:p w14:paraId="3889AAF6" w14:textId="77777777" w:rsidR="00E90AA9" w:rsidRDefault="00000000">
            <w:pPr>
              <w:spacing w:after="0"/>
            </w:pPr>
            <w:r>
              <w:rPr>
                <w:b/>
                <w:color w:val="FFFFFF"/>
                <w:sz w:val="15"/>
              </w:rPr>
              <w:t>Đánh giá</w:t>
            </w:r>
          </w:p>
        </w:tc>
      </w:tr>
      <w:tr w:rsidR="00E90AA9" w14:paraId="14437FB3" w14:textId="77777777">
        <w:trPr>
          <w:jc w:val="center"/>
        </w:trPr>
        <w:tc>
          <w:tcPr>
            <w:tcW w:w="792" w:type="dxa"/>
          </w:tcPr>
          <w:p w14:paraId="367FBF1D" w14:textId="77777777" w:rsidR="00E90AA9" w:rsidRDefault="00000000">
            <w:pPr>
              <w:spacing w:after="0"/>
            </w:pPr>
            <w:r>
              <w:rPr>
                <w:sz w:val="15"/>
              </w:rPr>
              <w:t>11</w:t>
            </w:r>
          </w:p>
        </w:tc>
        <w:tc>
          <w:tcPr>
            <w:tcW w:w="1584" w:type="dxa"/>
          </w:tcPr>
          <w:p w14:paraId="5DD3839D" w14:textId="77777777" w:rsidR="00E90AA9" w:rsidRDefault="00000000">
            <w:pPr>
              <w:spacing w:after="0"/>
            </w:pPr>
            <w:r>
              <w:rPr>
                <w:sz w:val="15"/>
              </w:rPr>
              <w:t>44.23%</w:t>
            </w:r>
          </w:p>
        </w:tc>
        <w:tc>
          <w:tcPr>
            <w:tcW w:w="1584" w:type="dxa"/>
          </w:tcPr>
          <w:p w14:paraId="166D1433" w14:textId="77777777" w:rsidR="00E90AA9" w:rsidRDefault="00000000">
            <w:pPr>
              <w:spacing w:after="0"/>
            </w:pPr>
            <w:r>
              <w:rPr>
                <w:sz w:val="15"/>
              </w:rPr>
              <w:t>51.48%</w:t>
            </w:r>
          </w:p>
        </w:tc>
        <w:tc>
          <w:tcPr>
            <w:tcW w:w="1224" w:type="dxa"/>
          </w:tcPr>
          <w:p w14:paraId="71ACAD29" w14:textId="77777777" w:rsidR="00E90AA9" w:rsidRDefault="00000000">
            <w:pPr>
              <w:spacing w:after="0"/>
            </w:pPr>
            <w:r>
              <w:rPr>
                <w:sz w:val="15"/>
              </w:rPr>
              <w:t>+7.25</w:t>
            </w:r>
          </w:p>
        </w:tc>
        <w:tc>
          <w:tcPr>
            <w:tcW w:w="4896" w:type="dxa"/>
          </w:tcPr>
          <w:p w14:paraId="087BE66C" w14:textId="77777777" w:rsidR="00E90AA9" w:rsidRDefault="00000000">
            <w:pPr>
              <w:spacing w:after="0"/>
            </w:pPr>
            <w:r>
              <w:rPr>
                <w:sz w:val="15"/>
              </w:rPr>
              <w:t>Trung bình, dùng phụ có mask.</w:t>
            </w:r>
          </w:p>
        </w:tc>
      </w:tr>
      <w:tr w:rsidR="00E90AA9" w14:paraId="340D5930" w14:textId="77777777">
        <w:trPr>
          <w:jc w:val="center"/>
        </w:trPr>
        <w:tc>
          <w:tcPr>
            <w:tcW w:w="792" w:type="dxa"/>
          </w:tcPr>
          <w:p w14:paraId="7C86ADEC" w14:textId="77777777" w:rsidR="00E90AA9" w:rsidRDefault="00000000">
            <w:pPr>
              <w:spacing w:after="0"/>
            </w:pPr>
            <w:r>
              <w:rPr>
                <w:sz w:val="15"/>
              </w:rPr>
              <w:t>36</w:t>
            </w:r>
          </w:p>
        </w:tc>
        <w:tc>
          <w:tcPr>
            <w:tcW w:w="1584" w:type="dxa"/>
          </w:tcPr>
          <w:p w14:paraId="55CB23E7" w14:textId="77777777" w:rsidR="00E90AA9" w:rsidRDefault="00000000">
            <w:pPr>
              <w:spacing w:after="0"/>
            </w:pPr>
            <w:r>
              <w:rPr>
                <w:sz w:val="15"/>
              </w:rPr>
              <w:t>46.50%</w:t>
            </w:r>
          </w:p>
        </w:tc>
        <w:tc>
          <w:tcPr>
            <w:tcW w:w="1584" w:type="dxa"/>
          </w:tcPr>
          <w:p w14:paraId="6D2D47C8" w14:textId="77777777" w:rsidR="00E90AA9" w:rsidRDefault="00000000">
            <w:pPr>
              <w:spacing w:after="0"/>
            </w:pPr>
            <w:r>
              <w:rPr>
                <w:sz w:val="15"/>
              </w:rPr>
              <w:t>51.61%</w:t>
            </w:r>
          </w:p>
        </w:tc>
        <w:tc>
          <w:tcPr>
            <w:tcW w:w="1224" w:type="dxa"/>
          </w:tcPr>
          <w:p w14:paraId="7D27AEF3" w14:textId="77777777" w:rsidR="00E90AA9" w:rsidRDefault="00000000">
            <w:pPr>
              <w:spacing w:after="0"/>
            </w:pPr>
            <w:r>
              <w:rPr>
                <w:sz w:val="15"/>
              </w:rPr>
              <w:t>+5.11</w:t>
            </w:r>
          </w:p>
        </w:tc>
        <w:tc>
          <w:tcPr>
            <w:tcW w:w="4896" w:type="dxa"/>
          </w:tcPr>
          <w:p w14:paraId="766FA4AC" w14:textId="77777777" w:rsidR="00E90AA9" w:rsidRDefault="00000000">
            <w:pPr>
              <w:spacing w:after="0"/>
            </w:pPr>
            <w:r>
              <w:rPr>
                <w:sz w:val="15"/>
              </w:rPr>
              <w:t>Trung bình.</w:t>
            </w:r>
          </w:p>
        </w:tc>
      </w:tr>
      <w:tr w:rsidR="00E90AA9" w14:paraId="29A58366" w14:textId="77777777">
        <w:trPr>
          <w:jc w:val="center"/>
        </w:trPr>
        <w:tc>
          <w:tcPr>
            <w:tcW w:w="792" w:type="dxa"/>
          </w:tcPr>
          <w:p w14:paraId="7F236644" w14:textId="77777777" w:rsidR="00E90AA9" w:rsidRDefault="00000000">
            <w:pPr>
              <w:spacing w:after="0"/>
            </w:pPr>
            <w:r>
              <w:rPr>
                <w:sz w:val="15"/>
              </w:rPr>
              <w:t>37</w:t>
            </w:r>
          </w:p>
        </w:tc>
        <w:tc>
          <w:tcPr>
            <w:tcW w:w="1584" w:type="dxa"/>
          </w:tcPr>
          <w:p w14:paraId="0C174B1F" w14:textId="77777777" w:rsidR="00E90AA9" w:rsidRDefault="00000000">
            <w:pPr>
              <w:spacing w:after="0"/>
            </w:pPr>
            <w:r>
              <w:rPr>
                <w:sz w:val="15"/>
              </w:rPr>
              <w:t>49.01%</w:t>
            </w:r>
          </w:p>
        </w:tc>
        <w:tc>
          <w:tcPr>
            <w:tcW w:w="1584" w:type="dxa"/>
          </w:tcPr>
          <w:p w14:paraId="74A9A705" w14:textId="77777777" w:rsidR="00E90AA9" w:rsidRDefault="00000000">
            <w:pPr>
              <w:spacing w:after="0"/>
            </w:pPr>
            <w:r>
              <w:rPr>
                <w:sz w:val="15"/>
              </w:rPr>
              <w:t>57.73%</w:t>
            </w:r>
          </w:p>
        </w:tc>
        <w:tc>
          <w:tcPr>
            <w:tcW w:w="1224" w:type="dxa"/>
          </w:tcPr>
          <w:p w14:paraId="2B7964F3" w14:textId="77777777" w:rsidR="00E90AA9" w:rsidRDefault="00000000">
            <w:pPr>
              <w:spacing w:after="0"/>
            </w:pPr>
            <w:r>
              <w:rPr>
                <w:sz w:val="15"/>
              </w:rPr>
              <w:t>+8.72</w:t>
            </w:r>
          </w:p>
        </w:tc>
        <w:tc>
          <w:tcPr>
            <w:tcW w:w="4896" w:type="dxa"/>
          </w:tcPr>
          <w:p w14:paraId="6B229B1C" w14:textId="77777777" w:rsidR="00E90AA9" w:rsidRDefault="00000000">
            <w:pPr>
              <w:spacing w:after="0"/>
            </w:pPr>
            <w:r>
              <w:rPr>
                <w:sz w:val="15"/>
              </w:rPr>
              <w:t>Khá.</w:t>
            </w:r>
          </w:p>
        </w:tc>
      </w:tr>
      <w:tr w:rsidR="00E90AA9" w14:paraId="78F7749A" w14:textId="77777777">
        <w:trPr>
          <w:jc w:val="center"/>
        </w:trPr>
        <w:tc>
          <w:tcPr>
            <w:tcW w:w="792" w:type="dxa"/>
          </w:tcPr>
          <w:p w14:paraId="4DAEAE34" w14:textId="77777777" w:rsidR="00E90AA9" w:rsidRDefault="00000000">
            <w:pPr>
              <w:spacing w:after="0"/>
            </w:pPr>
            <w:r>
              <w:rPr>
                <w:sz w:val="15"/>
              </w:rPr>
              <w:t>45</w:t>
            </w:r>
          </w:p>
        </w:tc>
        <w:tc>
          <w:tcPr>
            <w:tcW w:w="1584" w:type="dxa"/>
          </w:tcPr>
          <w:p w14:paraId="415DEC0A" w14:textId="77777777" w:rsidR="00E90AA9" w:rsidRDefault="00000000">
            <w:pPr>
              <w:spacing w:after="0"/>
            </w:pPr>
            <w:r>
              <w:rPr>
                <w:sz w:val="15"/>
              </w:rPr>
              <w:t>48.45%</w:t>
            </w:r>
          </w:p>
        </w:tc>
        <w:tc>
          <w:tcPr>
            <w:tcW w:w="1584" w:type="dxa"/>
          </w:tcPr>
          <w:p w14:paraId="4B350BBB" w14:textId="77777777" w:rsidR="00E90AA9" w:rsidRDefault="00000000">
            <w:pPr>
              <w:spacing w:after="0"/>
            </w:pPr>
            <w:r>
              <w:rPr>
                <w:sz w:val="15"/>
              </w:rPr>
              <w:t>53.10%</w:t>
            </w:r>
          </w:p>
        </w:tc>
        <w:tc>
          <w:tcPr>
            <w:tcW w:w="1224" w:type="dxa"/>
          </w:tcPr>
          <w:p w14:paraId="4D0FE571" w14:textId="77777777" w:rsidR="00E90AA9" w:rsidRDefault="00000000">
            <w:pPr>
              <w:spacing w:after="0"/>
            </w:pPr>
            <w:r>
              <w:rPr>
                <w:sz w:val="15"/>
              </w:rPr>
              <w:t>+4.65</w:t>
            </w:r>
          </w:p>
        </w:tc>
        <w:tc>
          <w:tcPr>
            <w:tcW w:w="4896" w:type="dxa"/>
          </w:tcPr>
          <w:p w14:paraId="75E1F817" w14:textId="77777777" w:rsidR="00E90AA9" w:rsidRDefault="00000000">
            <w:pPr>
              <w:spacing w:after="0"/>
            </w:pPr>
            <w:r>
              <w:rPr>
                <w:sz w:val="15"/>
              </w:rPr>
              <w:t>Trung bình.</w:t>
            </w:r>
          </w:p>
        </w:tc>
      </w:tr>
      <w:tr w:rsidR="00E90AA9" w14:paraId="458C3023" w14:textId="77777777">
        <w:trPr>
          <w:jc w:val="center"/>
        </w:trPr>
        <w:tc>
          <w:tcPr>
            <w:tcW w:w="792" w:type="dxa"/>
          </w:tcPr>
          <w:p w14:paraId="484127AA" w14:textId="77777777" w:rsidR="00E90AA9" w:rsidRDefault="00000000">
            <w:pPr>
              <w:spacing w:after="0"/>
            </w:pPr>
            <w:r>
              <w:rPr>
                <w:sz w:val="15"/>
              </w:rPr>
              <w:t>46</w:t>
            </w:r>
          </w:p>
        </w:tc>
        <w:tc>
          <w:tcPr>
            <w:tcW w:w="1584" w:type="dxa"/>
          </w:tcPr>
          <w:p w14:paraId="069B7802" w14:textId="77777777" w:rsidR="00E90AA9" w:rsidRDefault="00000000">
            <w:pPr>
              <w:spacing w:after="0"/>
            </w:pPr>
            <w:r>
              <w:rPr>
                <w:sz w:val="15"/>
              </w:rPr>
              <w:t>53.89%</w:t>
            </w:r>
          </w:p>
        </w:tc>
        <w:tc>
          <w:tcPr>
            <w:tcW w:w="1584" w:type="dxa"/>
          </w:tcPr>
          <w:p w14:paraId="155790A3" w14:textId="77777777" w:rsidR="00E90AA9" w:rsidRDefault="00000000">
            <w:pPr>
              <w:spacing w:after="0"/>
            </w:pPr>
            <w:r>
              <w:rPr>
                <w:sz w:val="15"/>
              </w:rPr>
              <w:t>78.38%</w:t>
            </w:r>
          </w:p>
        </w:tc>
        <w:tc>
          <w:tcPr>
            <w:tcW w:w="1224" w:type="dxa"/>
          </w:tcPr>
          <w:p w14:paraId="5B54819F" w14:textId="77777777" w:rsidR="00E90AA9" w:rsidRDefault="00000000">
            <w:pPr>
              <w:spacing w:after="0"/>
            </w:pPr>
            <w:r>
              <w:rPr>
                <w:sz w:val="15"/>
              </w:rPr>
              <w:t>+24.49</w:t>
            </w:r>
          </w:p>
        </w:tc>
        <w:tc>
          <w:tcPr>
            <w:tcW w:w="4896" w:type="dxa"/>
          </w:tcPr>
          <w:p w14:paraId="53FDAABE" w14:textId="77777777" w:rsidR="00E90AA9" w:rsidRDefault="00000000">
            <w:pPr>
              <w:spacing w:after="0"/>
            </w:pPr>
            <w:r>
              <w:rPr>
                <w:sz w:val="15"/>
              </w:rPr>
              <w:t>Rất tốt sau fill, KWh có giá trị cao.</w:t>
            </w:r>
          </w:p>
        </w:tc>
      </w:tr>
      <w:tr w:rsidR="00E90AA9" w14:paraId="3BC6DA33" w14:textId="77777777">
        <w:trPr>
          <w:jc w:val="center"/>
        </w:trPr>
        <w:tc>
          <w:tcPr>
            <w:tcW w:w="792" w:type="dxa"/>
          </w:tcPr>
          <w:p w14:paraId="2E1F84E2" w14:textId="77777777" w:rsidR="00E90AA9" w:rsidRDefault="00000000">
            <w:pPr>
              <w:spacing w:after="0"/>
            </w:pPr>
            <w:r>
              <w:rPr>
                <w:sz w:val="15"/>
              </w:rPr>
              <w:t>47</w:t>
            </w:r>
          </w:p>
        </w:tc>
        <w:tc>
          <w:tcPr>
            <w:tcW w:w="1584" w:type="dxa"/>
          </w:tcPr>
          <w:p w14:paraId="0A39A799" w14:textId="77777777" w:rsidR="00E90AA9" w:rsidRDefault="00000000">
            <w:pPr>
              <w:spacing w:after="0"/>
            </w:pPr>
            <w:r>
              <w:rPr>
                <w:sz w:val="15"/>
              </w:rPr>
              <w:t>18.84%</w:t>
            </w:r>
          </w:p>
        </w:tc>
        <w:tc>
          <w:tcPr>
            <w:tcW w:w="1584" w:type="dxa"/>
          </w:tcPr>
          <w:p w14:paraId="60DF55B9" w14:textId="77777777" w:rsidR="00E90AA9" w:rsidRDefault="00000000">
            <w:pPr>
              <w:spacing w:after="0"/>
            </w:pPr>
            <w:r>
              <w:rPr>
                <w:sz w:val="15"/>
              </w:rPr>
              <w:t>20.03%</w:t>
            </w:r>
          </w:p>
        </w:tc>
        <w:tc>
          <w:tcPr>
            <w:tcW w:w="1224" w:type="dxa"/>
          </w:tcPr>
          <w:p w14:paraId="72E87C6F" w14:textId="77777777" w:rsidR="00E90AA9" w:rsidRDefault="00000000">
            <w:pPr>
              <w:spacing w:after="0"/>
            </w:pPr>
            <w:r>
              <w:rPr>
                <w:sz w:val="15"/>
              </w:rPr>
              <w:t>+1.19</w:t>
            </w:r>
          </w:p>
        </w:tc>
        <w:tc>
          <w:tcPr>
            <w:tcW w:w="4896" w:type="dxa"/>
          </w:tcPr>
          <w:p w14:paraId="5BFAB38C" w14:textId="77777777" w:rsidR="00E90AA9" w:rsidRDefault="00000000">
            <w:pPr>
              <w:spacing w:after="0"/>
            </w:pPr>
            <w:r>
              <w:rPr>
                <w:sz w:val="15"/>
              </w:rPr>
              <w:t>Yếu, không nên dựa vào KWh.</w:t>
            </w:r>
          </w:p>
        </w:tc>
      </w:tr>
      <w:tr w:rsidR="00E90AA9" w14:paraId="3F1FE9A3" w14:textId="77777777">
        <w:trPr>
          <w:jc w:val="center"/>
        </w:trPr>
        <w:tc>
          <w:tcPr>
            <w:tcW w:w="792" w:type="dxa"/>
          </w:tcPr>
          <w:p w14:paraId="56ADB649" w14:textId="77777777" w:rsidR="00E90AA9" w:rsidRDefault="00000000">
            <w:pPr>
              <w:spacing w:after="0"/>
            </w:pPr>
            <w:r>
              <w:rPr>
                <w:sz w:val="15"/>
              </w:rPr>
              <w:t>48</w:t>
            </w:r>
          </w:p>
        </w:tc>
        <w:tc>
          <w:tcPr>
            <w:tcW w:w="1584" w:type="dxa"/>
          </w:tcPr>
          <w:p w14:paraId="6136ED9A" w14:textId="77777777" w:rsidR="00E90AA9" w:rsidRDefault="00000000">
            <w:pPr>
              <w:spacing w:after="0"/>
            </w:pPr>
            <w:r>
              <w:rPr>
                <w:sz w:val="15"/>
              </w:rPr>
              <w:t>45.42%</w:t>
            </w:r>
          </w:p>
        </w:tc>
        <w:tc>
          <w:tcPr>
            <w:tcW w:w="1584" w:type="dxa"/>
          </w:tcPr>
          <w:p w14:paraId="13461A0B" w14:textId="77777777" w:rsidR="00E90AA9" w:rsidRDefault="00000000">
            <w:pPr>
              <w:spacing w:after="0"/>
            </w:pPr>
            <w:r>
              <w:rPr>
                <w:sz w:val="15"/>
              </w:rPr>
              <w:t>51.79%</w:t>
            </w:r>
          </w:p>
        </w:tc>
        <w:tc>
          <w:tcPr>
            <w:tcW w:w="1224" w:type="dxa"/>
          </w:tcPr>
          <w:p w14:paraId="0361DD75" w14:textId="77777777" w:rsidR="00E90AA9" w:rsidRDefault="00000000">
            <w:pPr>
              <w:spacing w:after="0"/>
            </w:pPr>
            <w:r>
              <w:rPr>
                <w:sz w:val="15"/>
              </w:rPr>
              <w:t>+6.37</w:t>
            </w:r>
          </w:p>
        </w:tc>
        <w:tc>
          <w:tcPr>
            <w:tcW w:w="4896" w:type="dxa"/>
          </w:tcPr>
          <w:p w14:paraId="5C799397" w14:textId="77777777" w:rsidR="00E90AA9" w:rsidRDefault="00000000">
            <w:pPr>
              <w:spacing w:after="0"/>
            </w:pPr>
            <w:r>
              <w:rPr>
                <w:sz w:val="15"/>
              </w:rPr>
              <w:t>Trung bình.</w:t>
            </w:r>
          </w:p>
        </w:tc>
      </w:tr>
      <w:tr w:rsidR="00E90AA9" w14:paraId="29EF16EF" w14:textId="77777777">
        <w:trPr>
          <w:jc w:val="center"/>
        </w:trPr>
        <w:tc>
          <w:tcPr>
            <w:tcW w:w="792" w:type="dxa"/>
          </w:tcPr>
          <w:p w14:paraId="4652EDA1" w14:textId="77777777" w:rsidR="00E90AA9" w:rsidRDefault="00000000">
            <w:pPr>
              <w:spacing w:after="0"/>
            </w:pPr>
            <w:r>
              <w:rPr>
                <w:sz w:val="15"/>
              </w:rPr>
              <w:t>49</w:t>
            </w:r>
          </w:p>
        </w:tc>
        <w:tc>
          <w:tcPr>
            <w:tcW w:w="1584" w:type="dxa"/>
          </w:tcPr>
          <w:p w14:paraId="7673040A" w14:textId="77777777" w:rsidR="00E90AA9" w:rsidRDefault="00000000">
            <w:pPr>
              <w:spacing w:after="0"/>
            </w:pPr>
            <w:r>
              <w:rPr>
                <w:sz w:val="15"/>
              </w:rPr>
              <w:t>36.67%</w:t>
            </w:r>
          </w:p>
        </w:tc>
        <w:tc>
          <w:tcPr>
            <w:tcW w:w="1584" w:type="dxa"/>
          </w:tcPr>
          <w:p w14:paraId="356EE992" w14:textId="77777777" w:rsidR="00E90AA9" w:rsidRDefault="00000000">
            <w:pPr>
              <w:spacing w:after="0"/>
            </w:pPr>
            <w:r>
              <w:rPr>
                <w:sz w:val="15"/>
              </w:rPr>
              <w:t>39.81%</w:t>
            </w:r>
          </w:p>
        </w:tc>
        <w:tc>
          <w:tcPr>
            <w:tcW w:w="1224" w:type="dxa"/>
          </w:tcPr>
          <w:p w14:paraId="7B035C47" w14:textId="77777777" w:rsidR="00E90AA9" w:rsidRDefault="00000000">
            <w:pPr>
              <w:spacing w:after="0"/>
            </w:pPr>
            <w:r>
              <w:rPr>
                <w:sz w:val="15"/>
              </w:rPr>
              <w:t>+3.14</w:t>
            </w:r>
          </w:p>
        </w:tc>
        <w:tc>
          <w:tcPr>
            <w:tcW w:w="4896" w:type="dxa"/>
          </w:tcPr>
          <w:p w14:paraId="4AF8129E" w14:textId="77777777" w:rsidR="00E90AA9" w:rsidRDefault="00000000">
            <w:pPr>
              <w:spacing w:after="0"/>
            </w:pPr>
            <w:r>
              <w:rPr>
                <w:sz w:val="15"/>
              </w:rPr>
              <w:t>Yếu-vừa, dùng thận trọng.</w:t>
            </w:r>
          </w:p>
        </w:tc>
      </w:tr>
      <w:tr w:rsidR="00E90AA9" w14:paraId="1D0A32D1" w14:textId="77777777">
        <w:trPr>
          <w:jc w:val="center"/>
        </w:trPr>
        <w:tc>
          <w:tcPr>
            <w:tcW w:w="792" w:type="dxa"/>
          </w:tcPr>
          <w:p w14:paraId="544F9901" w14:textId="77777777" w:rsidR="00E90AA9" w:rsidRDefault="00000000">
            <w:pPr>
              <w:spacing w:after="0"/>
            </w:pPr>
            <w:r>
              <w:rPr>
                <w:sz w:val="15"/>
              </w:rPr>
              <w:t>50</w:t>
            </w:r>
          </w:p>
        </w:tc>
        <w:tc>
          <w:tcPr>
            <w:tcW w:w="1584" w:type="dxa"/>
          </w:tcPr>
          <w:p w14:paraId="0CAD8E76" w14:textId="77777777" w:rsidR="00E90AA9" w:rsidRDefault="00000000">
            <w:pPr>
              <w:spacing w:after="0"/>
            </w:pPr>
            <w:r>
              <w:rPr>
                <w:sz w:val="15"/>
              </w:rPr>
              <w:t>23.32%</w:t>
            </w:r>
          </w:p>
        </w:tc>
        <w:tc>
          <w:tcPr>
            <w:tcW w:w="1584" w:type="dxa"/>
          </w:tcPr>
          <w:p w14:paraId="793F0933" w14:textId="77777777" w:rsidR="00E90AA9" w:rsidRDefault="00000000">
            <w:pPr>
              <w:spacing w:after="0"/>
            </w:pPr>
            <w:r>
              <w:rPr>
                <w:sz w:val="15"/>
              </w:rPr>
              <w:t>24.37%</w:t>
            </w:r>
          </w:p>
        </w:tc>
        <w:tc>
          <w:tcPr>
            <w:tcW w:w="1224" w:type="dxa"/>
          </w:tcPr>
          <w:p w14:paraId="0250DC8C" w14:textId="77777777" w:rsidR="00E90AA9" w:rsidRDefault="00000000">
            <w:pPr>
              <w:spacing w:after="0"/>
            </w:pPr>
            <w:r>
              <w:rPr>
                <w:sz w:val="15"/>
              </w:rPr>
              <w:t>+1.05</w:t>
            </w:r>
          </w:p>
        </w:tc>
        <w:tc>
          <w:tcPr>
            <w:tcW w:w="4896" w:type="dxa"/>
          </w:tcPr>
          <w:p w14:paraId="73299370" w14:textId="77777777" w:rsidR="00E90AA9" w:rsidRDefault="00000000">
            <w:pPr>
              <w:spacing w:after="0"/>
            </w:pPr>
            <w:r>
              <w:rPr>
                <w:sz w:val="15"/>
              </w:rPr>
              <w:t>Rất yếu, gần như không nên dựa vào KWh.</w:t>
            </w:r>
          </w:p>
        </w:tc>
      </w:tr>
      <w:tr w:rsidR="00E90AA9" w14:paraId="3560BAB8" w14:textId="77777777">
        <w:trPr>
          <w:jc w:val="center"/>
        </w:trPr>
        <w:tc>
          <w:tcPr>
            <w:tcW w:w="792" w:type="dxa"/>
          </w:tcPr>
          <w:p w14:paraId="2B4C4189" w14:textId="77777777" w:rsidR="00E90AA9" w:rsidRDefault="00000000">
            <w:pPr>
              <w:spacing w:after="0"/>
            </w:pPr>
            <w:r>
              <w:rPr>
                <w:sz w:val="15"/>
              </w:rPr>
              <w:t>51</w:t>
            </w:r>
          </w:p>
        </w:tc>
        <w:tc>
          <w:tcPr>
            <w:tcW w:w="1584" w:type="dxa"/>
          </w:tcPr>
          <w:p w14:paraId="277AF4CB" w14:textId="77777777" w:rsidR="00E90AA9" w:rsidRDefault="00000000">
            <w:pPr>
              <w:spacing w:after="0"/>
            </w:pPr>
            <w:r>
              <w:rPr>
                <w:sz w:val="15"/>
              </w:rPr>
              <w:t>7.81%</w:t>
            </w:r>
          </w:p>
        </w:tc>
        <w:tc>
          <w:tcPr>
            <w:tcW w:w="1584" w:type="dxa"/>
          </w:tcPr>
          <w:p w14:paraId="330DE949" w14:textId="77777777" w:rsidR="00E90AA9" w:rsidRDefault="00000000">
            <w:pPr>
              <w:spacing w:after="0"/>
            </w:pPr>
            <w:r>
              <w:rPr>
                <w:sz w:val="15"/>
              </w:rPr>
              <w:t>7.99%</w:t>
            </w:r>
          </w:p>
        </w:tc>
        <w:tc>
          <w:tcPr>
            <w:tcW w:w="1224" w:type="dxa"/>
          </w:tcPr>
          <w:p w14:paraId="37BB71AF" w14:textId="77777777" w:rsidR="00E90AA9" w:rsidRDefault="00000000">
            <w:pPr>
              <w:spacing w:after="0"/>
            </w:pPr>
            <w:r>
              <w:rPr>
                <w:sz w:val="15"/>
              </w:rPr>
              <w:t>+0.18</w:t>
            </w:r>
          </w:p>
        </w:tc>
        <w:tc>
          <w:tcPr>
            <w:tcW w:w="4896" w:type="dxa"/>
          </w:tcPr>
          <w:p w14:paraId="2D050A16" w14:textId="77777777" w:rsidR="00E90AA9" w:rsidRDefault="00000000">
            <w:pPr>
              <w:spacing w:after="0"/>
            </w:pPr>
            <w:r>
              <w:rPr>
                <w:sz w:val="15"/>
              </w:rPr>
              <w:t>Gần như thiếu KWh, dùng status/time là chính.</w:t>
            </w:r>
          </w:p>
        </w:tc>
      </w:tr>
      <w:tr w:rsidR="00E90AA9" w14:paraId="6F1D4117" w14:textId="77777777">
        <w:trPr>
          <w:jc w:val="center"/>
        </w:trPr>
        <w:tc>
          <w:tcPr>
            <w:tcW w:w="792" w:type="dxa"/>
          </w:tcPr>
          <w:p w14:paraId="5AE7FEAE" w14:textId="77777777" w:rsidR="00E90AA9" w:rsidRDefault="00000000">
            <w:pPr>
              <w:spacing w:after="0"/>
            </w:pPr>
            <w:r>
              <w:rPr>
                <w:sz w:val="15"/>
              </w:rPr>
              <w:t>56</w:t>
            </w:r>
          </w:p>
        </w:tc>
        <w:tc>
          <w:tcPr>
            <w:tcW w:w="1584" w:type="dxa"/>
          </w:tcPr>
          <w:p w14:paraId="11225140" w14:textId="77777777" w:rsidR="00E90AA9" w:rsidRDefault="00000000">
            <w:pPr>
              <w:spacing w:after="0"/>
            </w:pPr>
            <w:r>
              <w:rPr>
                <w:sz w:val="15"/>
              </w:rPr>
              <w:t>59.19%</w:t>
            </w:r>
          </w:p>
        </w:tc>
        <w:tc>
          <w:tcPr>
            <w:tcW w:w="1584" w:type="dxa"/>
          </w:tcPr>
          <w:p w14:paraId="6C93B746" w14:textId="77777777" w:rsidR="00E90AA9" w:rsidRDefault="00000000">
            <w:pPr>
              <w:spacing w:after="0"/>
            </w:pPr>
            <w:r>
              <w:rPr>
                <w:sz w:val="15"/>
              </w:rPr>
              <w:t>64.11%</w:t>
            </w:r>
          </w:p>
        </w:tc>
        <w:tc>
          <w:tcPr>
            <w:tcW w:w="1224" w:type="dxa"/>
          </w:tcPr>
          <w:p w14:paraId="79EAED04" w14:textId="77777777" w:rsidR="00E90AA9" w:rsidRDefault="00000000">
            <w:pPr>
              <w:spacing w:after="0"/>
            </w:pPr>
            <w:r>
              <w:rPr>
                <w:sz w:val="15"/>
              </w:rPr>
              <w:t>+4.92</w:t>
            </w:r>
          </w:p>
        </w:tc>
        <w:tc>
          <w:tcPr>
            <w:tcW w:w="4896" w:type="dxa"/>
          </w:tcPr>
          <w:p w14:paraId="4493A492" w14:textId="77777777" w:rsidR="00E90AA9" w:rsidRDefault="00000000">
            <w:pPr>
              <w:spacing w:after="0"/>
            </w:pPr>
            <w:r>
              <w:rPr>
                <w:sz w:val="15"/>
              </w:rPr>
              <w:t>Khá.</w:t>
            </w:r>
          </w:p>
        </w:tc>
      </w:tr>
      <w:tr w:rsidR="00E90AA9" w14:paraId="33031E8A" w14:textId="77777777">
        <w:trPr>
          <w:jc w:val="center"/>
        </w:trPr>
        <w:tc>
          <w:tcPr>
            <w:tcW w:w="792" w:type="dxa"/>
          </w:tcPr>
          <w:p w14:paraId="5056F735" w14:textId="77777777" w:rsidR="00E90AA9" w:rsidRDefault="00000000">
            <w:pPr>
              <w:spacing w:after="0"/>
            </w:pPr>
            <w:r>
              <w:rPr>
                <w:sz w:val="15"/>
              </w:rPr>
              <w:t>58</w:t>
            </w:r>
          </w:p>
        </w:tc>
        <w:tc>
          <w:tcPr>
            <w:tcW w:w="1584" w:type="dxa"/>
          </w:tcPr>
          <w:p w14:paraId="33567CCE" w14:textId="77777777" w:rsidR="00E90AA9" w:rsidRDefault="00000000">
            <w:pPr>
              <w:spacing w:after="0"/>
            </w:pPr>
            <w:r>
              <w:rPr>
                <w:sz w:val="15"/>
              </w:rPr>
              <w:t>57.23%</w:t>
            </w:r>
          </w:p>
        </w:tc>
        <w:tc>
          <w:tcPr>
            <w:tcW w:w="1584" w:type="dxa"/>
          </w:tcPr>
          <w:p w14:paraId="17FEA86E" w14:textId="77777777" w:rsidR="00E90AA9" w:rsidRDefault="00000000">
            <w:pPr>
              <w:spacing w:after="0"/>
            </w:pPr>
            <w:r>
              <w:rPr>
                <w:sz w:val="15"/>
              </w:rPr>
              <w:t>67.18%</w:t>
            </w:r>
          </w:p>
        </w:tc>
        <w:tc>
          <w:tcPr>
            <w:tcW w:w="1224" w:type="dxa"/>
          </w:tcPr>
          <w:p w14:paraId="1F904347" w14:textId="77777777" w:rsidR="00E90AA9" w:rsidRDefault="00000000">
            <w:pPr>
              <w:spacing w:after="0"/>
            </w:pPr>
            <w:r>
              <w:rPr>
                <w:sz w:val="15"/>
              </w:rPr>
              <w:t>+9.95</w:t>
            </w:r>
          </w:p>
        </w:tc>
        <w:tc>
          <w:tcPr>
            <w:tcW w:w="4896" w:type="dxa"/>
          </w:tcPr>
          <w:p w14:paraId="7C71C0EC" w14:textId="77777777" w:rsidR="00E90AA9" w:rsidRDefault="00000000">
            <w:pPr>
              <w:spacing w:after="0"/>
            </w:pPr>
            <w:r>
              <w:rPr>
                <w:sz w:val="15"/>
              </w:rPr>
              <w:t>Khá tốt.</w:t>
            </w:r>
          </w:p>
        </w:tc>
      </w:tr>
      <w:tr w:rsidR="00E90AA9" w14:paraId="1E3038E7" w14:textId="77777777">
        <w:trPr>
          <w:jc w:val="center"/>
        </w:trPr>
        <w:tc>
          <w:tcPr>
            <w:tcW w:w="792" w:type="dxa"/>
          </w:tcPr>
          <w:p w14:paraId="19B750E7" w14:textId="77777777" w:rsidR="00E90AA9" w:rsidRDefault="00000000">
            <w:pPr>
              <w:spacing w:after="0"/>
            </w:pPr>
            <w:r>
              <w:rPr>
                <w:sz w:val="15"/>
              </w:rPr>
              <w:t>59</w:t>
            </w:r>
          </w:p>
        </w:tc>
        <w:tc>
          <w:tcPr>
            <w:tcW w:w="1584" w:type="dxa"/>
          </w:tcPr>
          <w:p w14:paraId="28A76D4F" w14:textId="77777777" w:rsidR="00E90AA9" w:rsidRDefault="00000000">
            <w:pPr>
              <w:spacing w:after="0"/>
            </w:pPr>
            <w:r>
              <w:rPr>
                <w:sz w:val="15"/>
              </w:rPr>
              <w:t>32.45%</w:t>
            </w:r>
          </w:p>
        </w:tc>
        <w:tc>
          <w:tcPr>
            <w:tcW w:w="1584" w:type="dxa"/>
          </w:tcPr>
          <w:p w14:paraId="3A193CCD" w14:textId="77777777" w:rsidR="00E90AA9" w:rsidRDefault="00000000">
            <w:pPr>
              <w:spacing w:after="0"/>
            </w:pPr>
            <w:r>
              <w:rPr>
                <w:sz w:val="15"/>
              </w:rPr>
              <w:t>38.11%</w:t>
            </w:r>
          </w:p>
        </w:tc>
        <w:tc>
          <w:tcPr>
            <w:tcW w:w="1224" w:type="dxa"/>
          </w:tcPr>
          <w:p w14:paraId="753E5ACA" w14:textId="77777777" w:rsidR="00E90AA9" w:rsidRDefault="00000000">
            <w:pPr>
              <w:spacing w:after="0"/>
            </w:pPr>
            <w:r>
              <w:rPr>
                <w:sz w:val="15"/>
              </w:rPr>
              <w:t>+5.66</w:t>
            </w:r>
          </w:p>
        </w:tc>
        <w:tc>
          <w:tcPr>
            <w:tcW w:w="4896" w:type="dxa"/>
          </w:tcPr>
          <w:p w14:paraId="742DDACF" w14:textId="77777777" w:rsidR="00E90AA9" w:rsidRDefault="00000000">
            <w:pPr>
              <w:spacing w:after="0"/>
            </w:pPr>
            <w:r>
              <w:rPr>
                <w:sz w:val="15"/>
              </w:rPr>
              <w:t>Yếu-vừa.</w:t>
            </w:r>
          </w:p>
        </w:tc>
      </w:tr>
      <w:tr w:rsidR="00E90AA9" w14:paraId="0E146761" w14:textId="77777777">
        <w:trPr>
          <w:jc w:val="center"/>
        </w:trPr>
        <w:tc>
          <w:tcPr>
            <w:tcW w:w="792" w:type="dxa"/>
          </w:tcPr>
          <w:p w14:paraId="3B03B994" w14:textId="77777777" w:rsidR="00E90AA9" w:rsidRDefault="00000000">
            <w:pPr>
              <w:spacing w:after="0"/>
            </w:pPr>
            <w:r>
              <w:rPr>
                <w:sz w:val="15"/>
              </w:rPr>
              <w:t>67</w:t>
            </w:r>
          </w:p>
        </w:tc>
        <w:tc>
          <w:tcPr>
            <w:tcW w:w="1584" w:type="dxa"/>
          </w:tcPr>
          <w:p w14:paraId="18F33D6E" w14:textId="77777777" w:rsidR="00E90AA9" w:rsidRDefault="00000000">
            <w:pPr>
              <w:spacing w:after="0"/>
            </w:pPr>
            <w:r>
              <w:rPr>
                <w:sz w:val="15"/>
              </w:rPr>
              <w:t>61.84%</w:t>
            </w:r>
          </w:p>
        </w:tc>
        <w:tc>
          <w:tcPr>
            <w:tcW w:w="1584" w:type="dxa"/>
          </w:tcPr>
          <w:p w14:paraId="4688768F" w14:textId="77777777" w:rsidR="00E90AA9" w:rsidRDefault="00000000">
            <w:pPr>
              <w:spacing w:after="0"/>
            </w:pPr>
            <w:r>
              <w:rPr>
                <w:sz w:val="15"/>
              </w:rPr>
              <w:t>75.62%</w:t>
            </w:r>
          </w:p>
        </w:tc>
        <w:tc>
          <w:tcPr>
            <w:tcW w:w="1224" w:type="dxa"/>
          </w:tcPr>
          <w:p w14:paraId="7C391E5E" w14:textId="77777777" w:rsidR="00E90AA9" w:rsidRDefault="00000000">
            <w:pPr>
              <w:spacing w:after="0"/>
            </w:pPr>
            <w:r>
              <w:rPr>
                <w:sz w:val="15"/>
              </w:rPr>
              <w:t>+13.78</w:t>
            </w:r>
          </w:p>
        </w:tc>
        <w:tc>
          <w:tcPr>
            <w:tcW w:w="4896" w:type="dxa"/>
          </w:tcPr>
          <w:p w14:paraId="364EF4DC" w14:textId="77777777" w:rsidR="00E90AA9" w:rsidRDefault="00000000">
            <w:pPr>
              <w:spacing w:after="0"/>
            </w:pPr>
            <w:r>
              <w:rPr>
                <w:sz w:val="15"/>
              </w:rPr>
              <w:t>Rất tốt, KWh có giá trị cao.</w:t>
            </w:r>
          </w:p>
        </w:tc>
      </w:tr>
    </w:tbl>
    <w:p w14:paraId="3FCEA458" w14:textId="77777777" w:rsidR="00E90AA9" w:rsidRDefault="00E90AA9"/>
    <w:p w14:paraId="75838EF8" w14:textId="77777777" w:rsidR="00E90AA9" w:rsidRDefault="00000000">
      <w:pPr>
        <w:spacing w:after="160"/>
        <w:ind w:left="288" w:right="288"/>
      </w:pPr>
      <w:r>
        <w:rPr>
          <w:b/>
          <w:color w:val="1F4E79"/>
        </w:rPr>
        <w:t xml:space="preserve">Đánh giá: </w:t>
      </w:r>
      <w:r>
        <w:t>Kết luận thực dụng: KWh nên dùng như tín hiệu phụ có mask. Với máy 46, 58, 67 có thể dùng KWh mạnh hơn; với máy 47, 50, 51 cần giảm trọng số KWh hoặc gần như bỏ KWh khi train/scoring.</w:t>
      </w:r>
    </w:p>
    <w:p w14:paraId="5310B97A" w14:textId="77777777" w:rsidR="00E90AA9" w:rsidRDefault="00000000">
      <w:pPr>
        <w:pStyle w:val="Heading1"/>
      </w:pPr>
      <w:r>
        <w:t>11. Chiến thuật train mô hình và sử dụng feature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80"/>
        <w:gridCol w:w="7200"/>
      </w:tblGrid>
      <w:tr w:rsidR="00E90AA9" w14:paraId="6E3FDAA1" w14:textId="77777777">
        <w:trPr>
          <w:jc w:val="center"/>
        </w:trPr>
        <w:tc>
          <w:tcPr>
            <w:tcW w:w="2880" w:type="dxa"/>
            <w:shd w:val="clear" w:color="auto" w:fill="1F4E79"/>
            <w:vAlign w:val="center"/>
          </w:tcPr>
          <w:p w14:paraId="43A8610D" w14:textId="77777777" w:rsidR="00E90AA9" w:rsidRDefault="00000000">
            <w:pPr>
              <w:spacing w:after="0"/>
            </w:pPr>
            <w:r>
              <w:rPr>
                <w:b/>
                <w:color w:val="FFFFFF"/>
                <w:sz w:val="16"/>
              </w:rPr>
              <w:t>Hạng mục</w:t>
            </w:r>
          </w:p>
        </w:tc>
        <w:tc>
          <w:tcPr>
            <w:tcW w:w="7200" w:type="dxa"/>
            <w:shd w:val="clear" w:color="auto" w:fill="1F4E79"/>
            <w:vAlign w:val="center"/>
          </w:tcPr>
          <w:p w14:paraId="2DA0007F" w14:textId="77777777" w:rsidR="00E90AA9" w:rsidRDefault="00000000">
            <w:pPr>
              <w:spacing w:after="0"/>
            </w:pPr>
            <w:r>
              <w:rPr>
                <w:b/>
                <w:color w:val="FFFFFF"/>
                <w:sz w:val="16"/>
              </w:rPr>
              <w:t>Khuyến nghị</w:t>
            </w:r>
          </w:p>
        </w:tc>
      </w:tr>
      <w:tr w:rsidR="00E90AA9" w14:paraId="1BCF419D" w14:textId="77777777">
        <w:trPr>
          <w:jc w:val="center"/>
        </w:trPr>
        <w:tc>
          <w:tcPr>
            <w:tcW w:w="2880" w:type="dxa"/>
          </w:tcPr>
          <w:p w14:paraId="22B3522B" w14:textId="77777777" w:rsidR="00E90AA9" w:rsidRDefault="00000000">
            <w:pPr>
              <w:spacing w:after="0"/>
            </w:pPr>
            <w:r>
              <w:rPr>
                <w:sz w:val="16"/>
              </w:rPr>
              <w:t>Tạo chuỗi</w:t>
            </w:r>
          </w:p>
        </w:tc>
        <w:tc>
          <w:tcPr>
            <w:tcW w:w="7200" w:type="dxa"/>
          </w:tcPr>
          <w:p w14:paraId="546402E1" w14:textId="77777777" w:rsidR="00E90AA9" w:rsidRDefault="00000000">
            <w:pPr>
              <w:spacing w:after="0"/>
            </w:pPr>
            <w:r>
              <w:rPr>
                <w:sz w:val="16"/>
              </w:rPr>
              <w:t>Đọc L1 theo machine_id, sequence_segment_id, event_order_in_segment.</w:t>
            </w:r>
          </w:p>
        </w:tc>
      </w:tr>
      <w:tr w:rsidR="00E90AA9" w14:paraId="589BAA86" w14:textId="77777777">
        <w:trPr>
          <w:jc w:val="center"/>
        </w:trPr>
        <w:tc>
          <w:tcPr>
            <w:tcW w:w="2880" w:type="dxa"/>
          </w:tcPr>
          <w:p w14:paraId="7914EFA2" w14:textId="77777777" w:rsidR="00E90AA9" w:rsidRDefault="00000000">
            <w:pPr>
              <w:spacing w:after="0"/>
            </w:pPr>
            <w:r>
              <w:rPr>
                <w:sz w:val="16"/>
              </w:rPr>
              <w:t>Sliding window</w:t>
            </w:r>
          </w:p>
        </w:tc>
        <w:tc>
          <w:tcPr>
            <w:tcW w:w="7200" w:type="dxa"/>
          </w:tcPr>
          <w:p w14:paraId="333A249F" w14:textId="77777777" w:rsidR="00E90AA9" w:rsidRDefault="00000000">
            <w:pPr>
              <w:spacing w:after="0"/>
            </w:pPr>
            <w:r>
              <w:rPr>
                <w:sz w:val="16"/>
              </w:rPr>
              <w:t>Tạo cửa sổ N event gần nhất, ví dụ 20 hoặc 30 event. Không hard-code rolling trong SQL.</w:t>
            </w:r>
          </w:p>
        </w:tc>
      </w:tr>
      <w:tr w:rsidR="00E90AA9" w14:paraId="1295D529" w14:textId="77777777">
        <w:trPr>
          <w:jc w:val="center"/>
        </w:trPr>
        <w:tc>
          <w:tcPr>
            <w:tcW w:w="2880" w:type="dxa"/>
          </w:tcPr>
          <w:p w14:paraId="66E9AA73" w14:textId="77777777" w:rsidR="00E90AA9" w:rsidRDefault="00000000">
            <w:pPr>
              <w:spacing w:after="0"/>
            </w:pPr>
            <w:r>
              <w:rPr>
                <w:sz w:val="16"/>
              </w:rPr>
              <w:t>Machine baseline</w:t>
            </w:r>
          </w:p>
        </w:tc>
        <w:tc>
          <w:tcPr>
            <w:tcW w:w="7200" w:type="dxa"/>
          </w:tcPr>
          <w:p w14:paraId="2D3CDA77" w14:textId="77777777" w:rsidR="00E90AA9" w:rsidRDefault="00000000">
            <w:pPr>
              <w:spacing w:after="0"/>
            </w:pPr>
            <w:r>
              <w:rPr>
                <w:sz w:val="16"/>
              </w:rPr>
              <w:t>Phase đầu nên train hoặc chuẩn hóa theo từng máy; không đưa raw machine_id vào vector feature.</w:t>
            </w:r>
          </w:p>
        </w:tc>
      </w:tr>
      <w:tr w:rsidR="00E90AA9" w14:paraId="1860E0B7" w14:textId="77777777">
        <w:trPr>
          <w:jc w:val="center"/>
        </w:trPr>
        <w:tc>
          <w:tcPr>
            <w:tcW w:w="2880" w:type="dxa"/>
          </w:tcPr>
          <w:p w14:paraId="191F35C7" w14:textId="77777777" w:rsidR="00E90AA9" w:rsidRDefault="00000000">
            <w:pPr>
              <w:spacing w:after="0"/>
            </w:pPr>
            <w:r>
              <w:rPr>
                <w:sz w:val="16"/>
              </w:rPr>
              <w:t>Feature chính L1</w:t>
            </w:r>
          </w:p>
        </w:tc>
        <w:tc>
          <w:tcPr>
            <w:tcW w:w="7200" w:type="dxa"/>
          </w:tcPr>
          <w:p w14:paraId="5D5EC964" w14:textId="77777777" w:rsidR="00E90AA9" w:rsidRDefault="00000000">
            <w:pPr>
              <w:spacing w:after="0"/>
            </w:pPr>
            <w:r>
              <w:rPr>
                <w:sz w:val="16"/>
              </w:rPr>
              <w:t>status_id, duration_sec, gap_from_prev_sec, current_signal_code, is_loaded/no_load, quality flags, hour/day.</w:t>
            </w:r>
          </w:p>
        </w:tc>
      </w:tr>
      <w:tr w:rsidR="00E90AA9" w14:paraId="17CB4A73" w14:textId="77777777">
        <w:trPr>
          <w:jc w:val="center"/>
        </w:trPr>
        <w:tc>
          <w:tcPr>
            <w:tcW w:w="2880" w:type="dxa"/>
          </w:tcPr>
          <w:p w14:paraId="579988B9" w14:textId="77777777" w:rsidR="00E90AA9" w:rsidRDefault="00000000">
            <w:pPr>
              <w:spacing w:after="0"/>
            </w:pPr>
            <w:r>
              <w:rPr>
                <w:sz w:val="16"/>
              </w:rPr>
              <w:lastRenderedPageBreak/>
              <w:t>Feature phụ L1</w:t>
            </w:r>
          </w:p>
        </w:tc>
        <w:tc>
          <w:tcPr>
            <w:tcW w:w="7200" w:type="dxa"/>
          </w:tcPr>
          <w:p w14:paraId="381EFC8C" w14:textId="77777777" w:rsidR="00E90AA9" w:rsidRDefault="00000000">
            <w:pPr>
              <w:spacing w:after="0"/>
            </w:pPr>
            <w:r>
              <w:rPr>
                <w:sz w:val="16"/>
              </w:rPr>
              <w:t>KWh flags, kwh_delta_model_value, kwh_rate_per_hour, machine_group_id, location_id.</w:t>
            </w:r>
          </w:p>
        </w:tc>
      </w:tr>
      <w:tr w:rsidR="00E90AA9" w14:paraId="74B1EADF" w14:textId="77777777">
        <w:trPr>
          <w:jc w:val="center"/>
        </w:trPr>
        <w:tc>
          <w:tcPr>
            <w:tcW w:w="2880" w:type="dxa"/>
          </w:tcPr>
          <w:p w14:paraId="6CF3CB1B" w14:textId="77777777" w:rsidR="00E90AA9" w:rsidRDefault="00000000">
            <w:pPr>
              <w:spacing w:after="0"/>
            </w:pPr>
            <w:r>
              <w:rPr>
                <w:sz w:val="16"/>
              </w:rPr>
              <w:t>L2 scoring</w:t>
            </w:r>
          </w:p>
        </w:tc>
        <w:tc>
          <w:tcPr>
            <w:tcW w:w="7200" w:type="dxa"/>
          </w:tcPr>
          <w:p w14:paraId="5FC3C6E3" w14:textId="77777777" w:rsidR="00E90AA9" w:rsidRDefault="00000000">
            <w:pPr>
              <w:spacing w:after="0"/>
            </w:pPr>
            <w:r>
              <w:rPr>
                <w:sz w:val="16"/>
              </w:rPr>
              <w:t>Join L2 với kết quả L1 theo event_id, dùng behavior_anomaly_score + evidence để tính fault_confidence.</w:t>
            </w:r>
          </w:p>
        </w:tc>
      </w:tr>
      <w:tr w:rsidR="00E90AA9" w14:paraId="5332BB98" w14:textId="77777777">
        <w:trPr>
          <w:jc w:val="center"/>
        </w:trPr>
        <w:tc>
          <w:tcPr>
            <w:tcW w:w="2880" w:type="dxa"/>
          </w:tcPr>
          <w:p w14:paraId="688C693E" w14:textId="77777777" w:rsidR="00E90AA9" w:rsidRDefault="00000000">
            <w:pPr>
              <w:spacing w:after="0"/>
            </w:pPr>
            <w:r>
              <w:rPr>
                <w:sz w:val="16"/>
              </w:rPr>
              <w:t>Output tách riêng</w:t>
            </w:r>
          </w:p>
        </w:tc>
        <w:tc>
          <w:tcPr>
            <w:tcW w:w="7200" w:type="dxa"/>
          </w:tcPr>
          <w:p w14:paraId="6DAE4FA7" w14:textId="77777777" w:rsidR="00E90AA9" w:rsidRDefault="00000000">
            <w:pPr>
              <w:spacing w:after="0"/>
            </w:pPr>
            <w:r>
              <w:rPr>
                <w:sz w:val="16"/>
              </w:rPr>
              <w:t>Kết quả L1/L2 nên lưu ở bảng result riêng, không trộn null output vào dataset đầu vào.</w:t>
            </w:r>
          </w:p>
        </w:tc>
      </w:tr>
    </w:tbl>
    <w:p w14:paraId="5C538EDC" w14:textId="77777777" w:rsidR="00E90AA9" w:rsidRDefault="00E90AA9"/>
    <w:p w14:paraId="0C9C6332" w14:textId="77777777" w:rsidR="00E90AA9" w:rsidRDefault="00000000">
      <w:pPr>
        <w:pStyle w:val="Heading1"/>
      </w:pPr>
      <w:r>
        <w:t>12. Kết quả đạt được, giá trị đóng góp và rủi ro còn lại</w:t>
      </w:r>
    </w:p>
    <w:p w14:paraId="66961D66" w14:textId="77777777" w:rsidR="00E90AA9" w:rsidRDefault="00000000">
      <w:pPr>
        <w:pStyle w:val="ListBullet"/>
      </w:pPr>
      <w:r>
        <w:t>Đã xác định được bảng lõi và các bảng bổ trợ cần thiết cho bài toán AI đánh giá vận hành.</w:t>
      </w:r>
    </w:p>
    <w:p w14:paraId="27F2C0A7" w14:textId="77777777" w:rsidR="00E90AA9" w:rsidRDefault="00000000">
      <w:pPr>
        <w:pStyle w:val="ListBullet"/>
      </w:pPr>
      <w:r>
        <w:t>Đã chuyển hướng đúng từ gom dữ liệu theo giờ sang event-sequence để không mất tính thời gian.</w:t>
      </w:r>
    </w:p>
    <w:p w14:paraId="26D57E0B" w14:textId="77777777" w:rsidR="00E90AA9" w:rsidRDefault="00000000">
      <w:pPr>
        <w:pStyle w:val="ListBullet"/>
      </w:pPr>
      <w:r>
        <w:t>Đã thiết kế được L1 dataset có xử lý thời gian, segment, gap, overlap, KWh missing/fill và data quality flags.</w:t>
      </w:r>
    </w:p>
    <w:p w14:paraId="67512863" w14:textId="77777777" w:rsidR="00E90AA9" w:rsidRDefault="00000000">
      <w:pPr>
        <w:pStyle w:val="ListBullet"/>
      </w:pPr>
      <w:r>
        <w:t>Đã thiết kế được L2 dataset event-level để kiểm chứng lỗi/bảo trì/dữ liệu chất lượng kém.</w:t>
      </w:r>
    </w:p>
    <w:p w14:paraId="2F87473E" w14:textId="77777777" w:rsidR="00E90AA9" w:rsidRDefault="00000000">
      <w:pPr>
        <w:pStyle w:val="ListBullet"/>
      </w:pPr>
      <w:r>
        <w:t>Đã đánh giá được chất lượng KWh theo từng máy, phân loại máy có KWh tốt/yếu để tránh mô hình phụ thuộc sai vào điện năng.</w:t>
      </w:r>
    </w:p>
    <w:p w14:paraId="73C4D0DD" w14:textId="77777777" w:rsidR="00E90AA9" w:rsidRDefault="00000000">
      <w:pPr>
        <w:pStyle w:val="ListBullet"/>
      </w:pPr>
      <w:r>
        <w:t>Đã hình thành pipeline dữ liệu rõ ràng từ SQL thô đến dataset AI và bảng kết quả model sau này.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3744"/>
        <w:gridCol w:w="3744"/>
      </w:tblGrid>
      <w:tr w:rsidR="00E90AA9" w14:paraId="171A2756" w14:textId="77777777">
        <w:trPr>
          <w:jc w:val="center"/>
        </w:trPr>
        <w:tc>
          <w:tcPr>
            <w:tcW w:w="2592" w:type="dxa"/>
            <w:shd w:val="clear" w:color="auto" w:fill="1F4E79"/>
            <w:vAlign w:val="center"/>
          </w:tcPr>
          <w:p w14:paraId="608DA917" w14:textId="77777777" w:rsidR="00E90AA9" w:rsidRDefault="00000000">
            <w:pPr>
              <w:spacing w:after="0"/>
            </w:pPr>
            <w:r>
              <w:rPr>
                <w:b/>
                <w:color w:val="FFFFFF"/>
                <w:sz w:val="16"/>
              </w:rPr>
              <w:t>Rủi ro</w:t>
            </w:r>
          </w:p>
        </w:tc>
        <w:tc>
          <w:tcPr>
            <w:tcW w:w="3744" w:type="dxa"/>
            <w:shd w:val="clear" w:color="auto" w:fill="1F4E79"/>
            <w:vAlign w:val="center"/>
          </w:tcPr>
          <w:p w14:paraId="359CCC78" w14:textId="77777777" w:rsidR="00E90AA9" w:rsidRDefault="00000000">
            <w:pPr>
              <w:spacing w:after="0"/>
            </w:pPr>
            <w:r>
              <w:rPr>
                <w:b/>
                <w:color w:val="FFFFFF"/>
                <w:sz w:val="16"/>
              </w:rPr>
              <w:t>Ảnh hưởng</w:t>
            </w:r>
          </w:p>
        </w:tc>
        <w:tc>
          <w:tcPr>
            <w:tcW w:w="3744" w:type="dxa"/>
            <w:shd w:val="clear" w:color="auto" w:fill="1F4E79"/>
            <w:vAlign w:val="center"/>
          </w:tcPr>
          <w:p w14:paraId="5B5CEDC3" w14:textId="77777777" w:rsidR="00E90AA9" w:rsidRDefault="00000000">
            <w:pPr>
              <w:spacing w:after="0"/>
            </w:pPr>
            <w:r>
              <w:rPr>
                <w:b/>
                <w:color w:val="FFFFFF"/>
                <w:sz w:val="16"/>
              </w:rPr>
              <w:t>Giảm thiểu</w:t>
            </w:r>
          </w:p>
        </w:tc>
      </w:tr>
      <w:tr w:rsidR="00E90AA9" w14:paraId="20942E5A" w14:textId="77777777">
        <w:trPr>
          <w:jc w:val="center"/>
        </w:trPr>
        <w:tc>
          <w:tcPr>
            <w:tcW w:w="2592" w:type="dxa"/>
          </w:tcPr>
          <w:p w14:paraId="6163CB62" w14:textId="77777777" w:rsidR="00E90AA9" w:rsidRDefault="00000000">
            <w:pPr>
              <w:spacing w:after="0"/>
            </w:pPr>
            <w:r>
              <w:rPr>
                <w:sz w:val="16"/>
              </w:rPr>
              <w:t>KWh vẫn thiếu nhiều</w:t>
            </w:r>
          </w:p>
        </w:tc>
        <w:tc>
          <w:tcPr>
            <w:tcW w:w="3744" w:type="dxa"/>
          </w:tcPr>
          <w:p w14:paraId="4C7E50D5" w14:textId="77777777" w:rsidR="00E90AA9" w:rsidRDefault="00000000">
            <w:pPr>
              <w:spacing w:after="0"/>
            </w:pPr>
            <w:r>
              <w:rPr>
                <w:sz w:val="16"/>
              </w:rPr>
              <w:t>Sau fill vẫn còn khoảng một nửa dữ liệu thiếu KWh.</w:t>
            </w:r>
          </w:p>
        </w:tc>
        <w:tc>
          <w:tcPr>
            <w:tcW w:w="3744" w:type="dxa"/>
          </w:tcPr>
          <w:p w14:paraId="24EFDA3D" w14:textId="77777777" w:rsidR="00E90AA9" w:rsidRDefault="00000000">
            <w:pPr>
              <w:spacing w:after="0"/>
            </w:pPr>
            <w:r>
              <w:rPr>
                <w:sz w:val="16"/>
              </w:rPr>
              <w:t>Không dùng KWh làm trụ chính, giữ mask và trọng số theo máy.</w:t>
            </w:r>
          </w:p>
        </w:tc>
      </w:tr>
      <w:tr w:rsidR="00E90AA9" w14:paraId="46CFDC73" w14:textId="77777777">
        <w:trPr>
          <w:jc w:val="center"/>
        </w:trPr>
        <w:tc>
          <w:tcPr>
            <w:tcW w:w="2592" w:type="dxa"/>
          </w:tcPr>
          <w:p w14:paraId="6FC30484" w14:textId="77777777" w:rsidR="00E90AA9" w:rsidRDefault="00000000">
            <w:pPr>
              <w:spacing w:after="0"/>
            </w:pPr>
            <w:r>
              <w:rPr>
                <w:sz w:val="16"/>
              </w:rPr>
              <w:t>Không có nhãn lỗi chuẩn</w:t>
            </w:r>
          </w:p>
        </w:tc>
        <w:tc>
          <w:tcPr>
            <w:tcW w:w="3744" w:type="dxa"/>
          </w:tcPr>
          <w:p w14:paraId="27912348" w14:textId="77777777" w:rsidR="00E90AA9" w:rsidRDefault="00000000">
            <w:pPr>
              <w:spacing w:after="0"/>
            </w:pPr>
            <w:r>
              <w:rPr>
                <w:sz w:val="16"/>
              </w:rPr>
              <w:t>L2 hiện dựa vào weak evidence từ status.</w:t>
            </w:r>
          </w:p>
        </w:tc>
        <w:tc>
          <w:tcPr>
            <w:tcW w:w="3744" w:type="dxa"/>
          </w:tcPr>
          <w:p w14:paraId="06034738" w14:textId="77777777" w:rsidR="00E90AA9" w:rsidRDefault="00000000">
            <w:pPr>
              <w:spacing w:after="0"/>
            </w:pPr>
            <w:r>
              <w:rPr>
                <w:sz w:val="16"/>
              </w:rPr>
              <w:t>Cần bổ sung dữ liệu bảo trì/sửa chữa/thực tế vận hành nếu có.</w:t>
            </w:r>
          </w:p>
        </w:tc>
      </w:tr>
      <w:tr w:rsidR="00E90AA9" w14:paraId="542777C7" w14:textId="77777777">
        <w:trPr>
          <w:jc w:val="center"/>
        </w:trPr>
        <w:tc>
          <w:tcPr>
            <w:tcW w:w="2592" w:type="dxa"/>
          </w:tcPr>
          <w:p w14:paraId="2F490EF4" w14:textId="77777777" w:rsidR="00E90AA9" w:rsidRDefault="00000000">
            <w:pPr>
              <w:spacing w:after="0"/>
            </w:pPr>
            <w:r>
              <w:rPr>
                <w:sz w:val="16"/>
              </w:rPr>
              <w:t>Chất lượng thời gian còn vấn đề</w:t>
            </w:r>
          </w:p>
        </w:tc>
        <w:tc>
          <w:tcPr>
            <w:tcW w:w="3744" w:type="dxa"/>
          </w:tcPr>
          <w:p w14:paraId="20CF850D" w14:textId="77777777" w:rsidR="00E90AA9" w:rsidRDefault="00000000">
            <w:pPr>
              <w:spacing w:after="0"/>
            </w:pPr>
            <w:r>
              <w:rPr>
                <w:sz w:val="16"/>
              </w:rPr>
              <w:t>Có raw end sai, gap, overlap, event mở.</w:t>
            </w:r>
          </w:p>
        </w:tc>
        <w:tc>
          <w:tcPr>
            <w:tcW w:w="3744" w:type="dxa"/>
          </w:tcPr>
          <w:p w14:paraId="54301877" w14:textId="77777777" w:rsidR="00E90AA9" w:rsidRDefault="00000000">
            <w:pPr>
              <w:spacing w:after="0"/>
            </w:pPr>
            <w:r>
              <w:rPr>
                <w:sz w:val="16"/>
              </w:rPr>
              <w:t>Dùng data quality score và loại/mask sample xấu khi train.</w:t>
            </w:r>
          </w:p>
        </w:tc>
      </w:tr>
      <w:tr w:rsidR="00E90AA9" w14:paraId="10534DAF" w14:textId="77777777">
        <w:trPr>
          <w:jc w:val="center"/>
        </w:trPr>
        <w:tc>
          <w:tcPr>
            <w:tcW w:w="2592" w:type="dxa"/>
          </w:tcPr>
          <w:p w14:paraId="092AF260" w14:textId="77777777" w:rsidR="00E90AA9" w:rsidRDefault="00000000">
            <w:pPr>
              <w:spacing w:after="0"/>
            </w:pPr>
            <w:r>
              <w:rPr>
                <w:sz w:val="16"/>
              </w:rPr>
              <w:t>Nguy cơ học vẹt</w:t>
            </w:r>
          </w:p>
        </w:tc>
        <w:tc>
          <w:tcPr>
            <w:tcW w:w="3744" w:type="dxa"/>
          </w:tcPr>
          <w:p w14:paraId="4FA101A0" w14:textId="77777777" w:rsidR="00E90AA9" w:rsidRDefault="00000000">
            <w:pPr>
              <w:spacing w:after="0"/>
            </w:pPr>
            <w:r>
              <w:rPr>
                <w:sz w:val="16"/>
              </w:rPr>
              <w:t>ID máy, location, group có thể khiến model học theo máy thay vì hành vi.</w:t>
            </w:r>
          </w:p>
        </w:tc>
        <w:tc>
          <w:tcPr>
            <w:tcW w:w="3744" w:type="dxa"/>
          </w:tcPr>
          <w:p w14:paraId="6EC82C2B" w14:textId="77777777" w:rsidR="00E90AA9" w:rsidRDefault="00000000">
            <w:pPr>
              <w:spacing w:after="0"/>
            </w:pPr>
            <w:r>
              <w:rPr>
                <w:sz w:val="16"/>
              </w:rPr>
              <w:t>Phase đầu train riêng từng máy hoặc không đưa raw ID vào feature.</w:t>
            </w:r>
          </w:p>
        </w:tc>
      </w:tr>
      <w:tr w:rsidR="00E90AA9" w14:paraId="5C909411" w14:textId="77777777">
        <w:trPr>
          <w:jc w:val="center"/>
        </w:trPr>
        <w:tc>
          <w:tcPr>
            <w:tcW w:w="2592" w:type="dxa"/>
          </w:tcPr>
          <w:p w14:paraId="66D7E0F4" w14:textId="77777777" w:rsidR="00E90AA9" w:rsidRDefault="00000000">
            <w:pPr>
              <w:spacing w:after="0"/>
            </w:pPr>
            <w:r>
              <w:rPr>
                <w:sz w:val="16"/>
              </w:rPr>
              <w:t>Thiếu dimension giải nghĩa</w:t>
            </w:r>
          </w:p>
        </w:tc>
        <w:tc>
          <w:tcPr>
            <w:tcW w:w="3744" w:type="dxa"/>
          </w:tcPr>
          <w:p w14:paraId="02DDDB31" w14:textId="77777777" w:rsidR="00E90AA9" w:rsidRDefault="00000000">
            <w:pPr>
              <w:spacing w:after="0"/>
            </w:pPr>
            <w:r>
              <w:rPr>
                <w:sz w:val="16"/>
              </w:rPr>
              <w:t>machine_group_id, location_parent_id... chưa chắc có ý nghĩa đầy đủ.</w:t>
            </w:r>
          </w:p>
        </w:tc>
        <w:tc>
          <w:tcPr>
            <w:tcW w:w="3744" w:type="dxa"/>
          </w:tcPr>
          <w:p w14:paraId="142EA585" w14:textId="77777777" w:rsidR="00E90AA9" w:rsidRDefault="00000000">
            <w:pPr>
              <w:spacing w:after="0"/>
            </w:pPr>
            <w:r>
              <w:rPr>
                <w:sz w:val="16"/>
              </w:rPr>
              <w:t>Dùng như context phụ, không coi là tín hiệu chính.</w:t>
            </w:r>
          </w:p>
        </w:tc>
      </w:tr>
    </w:tbl>
    <w:p w14:paraId="318D3C39" w14:textId="77777777" w:rsidR="00E90AA9" w:rsidRDefault="00E90AA9"/>
    <w:p w14:paraId="124C2DB4" w14:textId="77777777" w:rsidR="00E90AA9" w:rsidRDefault="00000000">
      <w:pPr>
        <w:pStyle w:val="Heading1"/>
      </w:pPr>
      <w:r>
        <w:t>13. Kế hoạch tiếp theo</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584"/>
        <w:gridCol w:w="8496"/>
      </w:tblGrid>
      <w:tr w:rsidR="00E90AA9" w14:paraId="4DA7A6A1" w14:textId="77777777">
        <w:trPr>
          <w:jc w:val="center"/>
        </w:trPr>
        <w:tc>
          <w:tcPr>
            <w:tcW w:w="1584" w:type="dxa"/>
            <w:shd w:val="clear" w:color="auto" w:fill="1F4E79"/>
            <w:vAlign w:val="center"/>
          </w:tcPr>
          <w:p w14:paraId="0F820173" w14:textId="77777777" w:rsidR="00E90AA9" w:rsidRDefault="00000000">
            <w:pPr>
              <w:spacing w:after="0"/>
            </w:pPr>
            <w:r>
              <w:rPr>
                <w:b/>
                <w:color w:val="FFFFFF"/>
                <w:sz w:val="16"/>
              </w:rPr>
              <w:t>Giai đoạn</w:t>
            </w:r>
          </w:p>
        </w:tc>
        <w:tc>
          <w:tcPr>
            <w:tcW w:w="8496" w:type="dxa"/>
            <w:shd w:val="clear" w:color="auto" w:fill="1F4E79"/>
            <w:vAlign w:val="center"/>
          </w:tcPr>
          <w:p w14:paraId="097E4EF4" w14:textId="77777777" w:rsidR="00E90AA9" w:rsidRDefault="00000000">
            <w:pPr>
              <w:spacing w:after="0"/>
            </w:pPr>
            <w:r>
              <w:rPr>
                <w:b/>
                <w:color w:val="FFFFFF"/>
                <w:sz w:val="16"/>
              </w:rPr>
              <w:t>Việc cần làm</w:t>
            </w:r>
          </w:p>
        </w:tc>
      </w:tr>
      <w:tr w:rsidR="00E90AA9" w14:paraId="605D000C" w14:textId="77777777">
        <w:trPr>
          <w:jc w:val="center"/>
        </w:trPr>
        <w:tc>
          <w:tcPr>
            <w:tcW w:w="1584" w:type="dxa"/>
          </w:tcPr>
          <w:p w14:paraId="33B04CF9" w14:textId="77777777" w:rsidR="00E90AA9" w:rsidRDefault="00000000">
            <w:pPr>
              <w:spacing w:after="0"/>
            </w:pPr>
            <w:r>
              <w:rPr>
                <w:sz w:val="16"/>
              </w:rPr>
              <w:t>Bước 1</w:t>
            </w:r>
          </w:p>
        </w:tc>
        <w:tc>
          <w:tcPr>
            <w:tcW w:w="8496" w:type="dxa"/>
          </w:tcPr>
          <w:p w14:paraId="0D85C82C" w14:textId="77777777" w:rsidR="00E90AA9" w:rsidRDefault="00000000">
            <w:pPr>
              <w:spacing w:after="0"/>
            </w:pPr>
            <w:r>
              <w:rPr>
                <w:sz w:val="16"/>
              </w:rPr>
              <w:t>Chạy lại query L1/L2 bản cuối, kiểm tra số dòng, null, phân bố status, phân bố KWh và data quality theo từng máy.</w:t>
            </w:r>
          </w:p>
        </w:tc>
      </w:tr>
      <w:tr w:rsidR="00E90AA9" w14:paraId="3288CF0C" w14:textId="77777777">
        <w:trPr>
          <w:jc w:val="center"/>
        </w:trPr>
        <w:tc>
          <w:tcPr>
            <w:tcW w:w="1584" w:type="dxa"/>
          </w:tcPr>
          <w:p w14:paraId="6AD7B1CF" w14:textId="77777777" w:rsidR="00E90AA9" w:rsidRDefault="00000000">
            <w:pPr>
              <w:spacing w:after="0"/>
            </w:pPr>
            <w:r>
              <w:rPr>
                <w:sz w:val="16"/>
              </w:rPr>
              <w:t>Bước 2</w:t>
            </w:r>
          </w:p>
        </w:tc>
        <w:tc>
          <w:tcPr>
            <w:tcW w:w="8496" w:type="dxa"/>
          </w:tcPr>
          <w:p w14:paraId="6FCD5027" w14:textId="77777777" w:rsidR="00E90AA9" w:rsidRDefault="00000000">
            <w:pPr>
              <w:spacing w:after="0"/>
            </w:pPr>
            <w:r>
              <w:rPr>
                <w:sz w:val="16"/>
              </w:rPr>
              <w:t>Viết script Python tạo sliding window theo machine_id + sequence_segment_id.</w:t>
            </w:r>
          </w:p>
        </w:tc>
      </w:tr>
      <w:tr w:rsidR="00E90AA9" w14:paraId="563582CF" w14:textId="77777777">
        <w:trPr>
          <w:jc w:val="center"/>
        </w:trPr>
        <w:tc>
          <w:tcPr>
            <w:tcW w:w="1584" w:type="dxa"/>
          </w:tcPr>
          <w:p w14:paraId="457BC1F8" w14:textId="77777777" w:rsidR="00E90AA9" w:rsidRDefault="00000000">
            <w:pPr>
              <w:spacing w:after="0"/>
            </w:pPr>
            <w:r>
              <w:rPr>
                <w:sz w:val="16"/>
              </w:rPr>
              <w:t>Bước 3</w:t>
            </w:r>
          </w:p>
        </w:tc>
        <w:tc>
          <w:tcPr>
            <w:tcW w:w="8496" w:type="dxa"/>
          </w:tcPr>
          <w:p w14:paraId="37CD334B" w14:textId="77777777" w:rsidR="00E90AA9" w:rsidRDefault="00000000">
            <w:pPr>
              <w:spacing w:after="0"/>
            </w:pPr>
            <w:r>
              <w:rPr>
                <w:sz w:val="16"/>
              </w:rPr>
              <w:t>Train baseline lớp 1: thống kê duration/gap/status transition theo máy, Isolation Forest hoặc autoencoder nhẹ.</w:t>
            </w:r>
          </w:p>
        </w:tc>
      </w:tr>
      <w:tr w:rsidR="00E90AA9" w14:paraId="0C5A783A" w14:textId="77777777">
        <w:trPr>
          <w:jc w:val="center"/>
        </w:trPr>
        <w:tc>
          <w:tcPr>
            <w:tcW w:w="1584" w:type="dxa"/>
          </w:tcPr>
          <w:p w14:paraId="5DE832BD" w14:textId="77777777" w:rsidR="00E90AA9" w:rsidRDefault="00000000">
            <w:pPr>
              <w:spacing w:after="0"/>
            </w:pPr>
            <w:r>
              <w:rPr>
                <w:sz w:val="16"/>
              </w:rPr>
              <w:t>Bước 4</w:t>
            </w:r>
          </w:p>
        </w:tc>
        <w:tc>
          <w:tcPr>
            <w:tcW w:w="8496" w:type="dxa"/>
          </w:tcPr>
          <w:p w14:paraId="2FEF59F2" w14:textId="77777777" w:rsidR="00E90AA9" w:rsidRDefault="00000000">
            <w:pPr>
              <w:spacing w:after="0"/>
            </w:pPr>
            <w:r>
              <w:rPr>
                <w:sz w:val="16"/>
              </w:rPr>
              <w:t>Tạo bảng kết quả L1: behavior_anomaly_score, is_behavior_anomaly, reason.</w:t>
            </w:r>
          </w:p>
        </w:tc>
      </w:tr>
      <w:tr w:rsidR="00E90AA9" w14:paraId="4F6E202C" w14:textId="77777777">
        <w:trPr>
          <w:jc w:val="center"/>
        </w:trPr>
        <w:tc>
          <w:tcPr>
            <w:tcW w:w="1584" w:type="dxa"/>
          </w:tcPr>
          <w:p w14:paraId="05C2FE59" w14:textId="77777777" w:rsidR="00E90AA9" w:rsidRDefault="00000000">
            <w:pPr>
              <w:spacing w:after="0"/>
            </w:pPr>
            <w:r>
              <w:rPr>
                <w:sz w:val="16"/>
              </w:rPr>
              <w:t>Bước 5</w:t>
            </w:r>
          </w:p>
        </w:tc>
        <w:tc>
          <w:tcPr>
            <w:tcW w:w="8496" w:type="dxa"/>
          </w:tcPr>
          <w:p w14:paraId="24A4556E" w14:textId="77777777" w:rsidR="00E90AA9" w:rsidRDefault="00000000">
            <w:pPr>
              <w:spacing w:after="0"/>
            </w:pPr>
            <w:r>
              <w:rPr>
                <w:sz w:val="16"/>
              </w:rPr>
              <w:t>Xây dựng rule/model lớp 2: kết hợp score L1, status evidence, KWh evidence và data quality.</w:t>
            </w:r>
          </w:p>
        </w:tc>
      </w:tr>
      <w:tr w:rsidR="00E90AA9" w14:paraId="6114D85E" w14:textId="77777777">
        <w:trPr>
          <w:jc w:val="center"/>
        </w:trPr>
        <w:tc>
          <w:tcPr>
            <w:tcW w:w="1584" w:type="dxa"/>
          </w:tcPr>
          <w:p w14:paraId="4ED50F33" w14:textId="77777777" w:rsidR="00E90AA9" w:rsidRDefault="00000000">
            <w:pPr>
              <w:spacing w:after="0"/>
            </w:pPr>
            <w:r>
              <w:rPr>
                <w:sz w:val="16"/>
              </w:rPr>
              <w:t>Bước 6</w:t>
            </w:r>
          </w:p>
        </w:tc>
        <w:tc>
          <w:tcPr>
            <w:tcW w:w="8496" w:type="dxa"/>
          </w:tcPr>
          <w:p w14:paraId="5EB501D9" w14:textId="77777777" w:rsidR="00E90AA9" w:rsidRDefault="00000000">
            <w:pPr>
              <w:spacing w:after="0"/>
            </w:pPr>
            <w:r>
              <w:rPr>
                <w:sz w:val="16"/>
              </w:rPr>
              <w:t>Tạo dashboard/ báo cáo vận hành: máy nào bất thường, loại bất thường, mức tin cậy, lý do.</w:t>
            </w:r>
          </w:p>
        </w:tc>
      </w:tr>
    </w:tbl>
    <w:p w14:paraId="77BD759F" w14:textId="77777777" w:rsidR="00E90AA9" w:rsidRDefault="00E90AA9"/>
    <w:p w14:paraId="3A564F0C" w14:textId="77777777" w:rsidR="00E90AA9" w:rsidRDefault="00000000">
      <w:pPr>
        <w:pStyle w:val="Heading1"/>
      </w:pPr>
      <w:r>
        <w:t>14. Phụ lục: checklist kiểm tra và gợi ý trình bày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92"/>
        <w:gridCol w:w="7488"/>
      </w:tblGrid>
      <w:tr w:rsidR="00E90AA9" w14:paraId="03461C69" w14:textId="77777777">
        <w:trPr>
          <w:jc w:val="center"/>
        </w:trPr>
        <w:tc>
          <w:tcPr>
            <w:tcW w:w="2592" w:type="dxa"/>
            <w:shd w:val="clear" w:color="auto" w:fill="1F4E79"/>
            <w:vAlign w:val="center"/>
          </w:tcPr>
          <w:p w14:paraId="1C23439F" w14:textId="77777777" w:rsidR="00E90AA9" w:rsidRDefault="00000000">
            <w:pPr>
              <w:spacing w:after="0"/>
            </w:pPr>
            <w:r>
              <w:rPr>
                <w:b/>
                <w:color w:val="FFFFFF"/>
                <w:sz w:val="16"/>
              </w:rPr>
              <w:t>Checklist</w:t>
            </w:r>
          </w:p>
        </w:tc>
        <w:tc>
          <w:tcPr>
            <w:tcW w:w="7488" w:type="dxa"/>
            <w:shd w:val="clear" w:color="auto" w:fill="1F4E79"/>
            <w:vAlign w:val="center"/>
          </w:tcPr>
          <w:p w14:paraId="0FE5F073" w14:textId="77777777" w:rsidR="00E90AA9" w:rsidRDefault="00000000">
            <w:pPr>
              <w:spacing w:after="0"/>
            </w:pPr>
            <w:r>
              <w:rPr>
                <w:b/>
                <w:color w:val="FFFFFF"/>
                <w:sz w:val="16"/>
              </w:rPr>
              <w:t>Ý nghĩa</w:t>
            </w:r>
          </w:p>
        </w:tc>
      </w:tr>
      <w:tr w:rsidR="00E90AA9" w14:paraId="0035CF2C" w14:textId="77777777">
        <w:trPr>
          <w:jc w:val="center"/>
        </w:trPr>
        <w:tc>
          <w:tcPr>
            <w:tcW w:w="2592" w:type="dxa"/>
          </w:tcPr>
          <w:p w14:paraId="33BC9733" w14:textId="77777777" w:rsidR="00E90AA9" w:rsidRDefault="00000000">
            <w:pPr>
              <w:spacing w:after="0"/>
            </w:pPr>
            <w:r>
              <w:rPr>
                <w:sz w:val="16"/>
              </w:rPr>
              <w:t>L1 count</w:t>
            </w:r>
          </w:p>
        </w:tc>
        <w:tc>
          <w:tcPr>
            <w:tcW w:w="7488" w:type="dxa"/>
          </w:tcPr>
          <w:p w14:paraId="65015C10" w14:textId="77777777" w:rsidR="00E90AA9" w:rsidRDefault="00000000">
            <w:pPr>
              <w:spacing w:after="0"/>
            </w:pPr>
            <w:r>
              <w:rPr>
                <w:sz w:val="16"/>
              </w:rPr>
              <w:t>COUNT(*) L1 phải bằng số event hợp lệ từ data_iot_convert sau filter is_deleted/machine/status/start_time.</w:t>
            </w:r>
          </w:p>
        </w:tc>
      </w:tr>
      <w:tr w:rsidR="00E90AA9" w14:paraId="2F459C5C" w14:textId="77777777">
        <w:trPr>
          <w:jc w:val="center"/>
        </w:trPr>
        <w:tc>
          <w:tcPr>
            <w:tcW w:w="2592" w:type="dxa"/>
          </w:tcPr>
          <w:p w14:paraId="2B597A0A" w14:textId="77777777" w:rsidR="00E90AA9" w:rsidRDefault="00000000">
            <w:pPr>
              <w:spacing w:after="0"/>
            </w:pPr>
            <w:r>
              <w:rPr>
                <w:sz w:val="16"/>
              </w:rPr>
              <w:t>L2 count</w:t>
            </w:r>
          </w:p>
        </w:tc>
        <w:tc>
          <w:tcPr>
            <w:tcW w:w="7488" w:type="dxa"/>
          </w:tcPr>
          <w:p w14:paraId="22ABAE2C" w14:textId="77777777" w:rsidR="00E90AA9" w:rsidRDefault="00000000">
            <w:pPr>
              <w:spacing w:after="0"/>
            </w:pPr>
            <w:r>
              <w:rPr>
                <w:sz w:val="16"/>
              </w:rPr>
              <w:t>COUNT(*) L2 phải bằng COUNT(*) L1, đảm bảo 1-1 theo event_id.</w:t>
            </w:r>
          </w:p>
        </w:tc>
      </w:tr>
      <w:tr w:rsidR="00E90AA9" w14:paraId="6BF36BB2" w14:textId="77777777">
        <w:trPr>
          <w:jc w:val="center"/>
        </w:trPr>
        <w:tc>
          <w:tcPr>
            <w:tcW w:w="2592" w:type="dxa"/>
          </w:tcPr>
          <w:p w14:paraId="1C8C4F1D" w14:textId="77777777" w:rsidR="00E90AA9" w:rsidRDefault="00000000">
            <w:pPr>
              <w:spacing w:after="0"/>
            </w:pPr>
            <w:r>
              <w:rPr>
                <w:sz w:val="16"/>
              </w:rPr>
              <w:t>event_end_time null</w:t>
            </w:r>
          </w:p>
        </w:tc>
        <w:tc>
          <w:tcPr>
            <w:tcW w:w="7488" w:type="dxa"/>
          </w:tcPr>
          <w:p w14:paraId="4DC3CF45" w14:textId="77777777" w:rsidR="00E90AA9" w:rsidRDefault="00000000">
            <w:pPr>
              <w:spacing w:after="0"/>
            </w:pPr>
            <w:r>
              <w:rPr>
                <w:sz w:val="16"/>
              </w:rPr>
              <w:t>Sau logic sửa thời gian, null chỉ nên còn ở open event hoặc unresolved thật sự.</w:t>
            </w:r>
          </w:p>
        </w:tc>
      </w:tr>
      <w:tr w:rsidR="00E90AA9" w14:paraId="2739C40A" w14:textId="77777777">
        <w:trPr>
          <w:jc w:val="center"/>
        </w:trPr>
        <w:tc>
          <w:tcPr>
            <w:tcW w:w="2592" w:type="dxa"/>
          </w:tcPr>
          <w:p w14:paraId="74777F80" w14:textId="77777777" w:rsidR="00E90AA9" w:rsidRDefault="00000000">
            <w:pPr>
              <w:spacing w:after="0"/>
            </w:pPr>
            <w:r>
              <w:rPr>
                <w:sz w:val="16"/>
              </w:rPr>
              <w:t>KWh source</w:t>
            </w:r>
          </w:p>
        </w:tc>
        <w:tc>
          <w:tcPr>
            <w:tcW w:w="7488" w:type="dxa"/>
          </w:tcPr>
          <w:p w14:paraId="27634AD0" w14:textId="77777777" w:rsidR="00E90AA9" w:rsidRDefault="00000000">
            <w:pPr>
              <w:spacing w:after="0"/>
            </w:pPr>
            <w:r>
              <w:rPr>
                <w:sz w:val="16"/>
              </w:rPr>
              <w:t>Kiểm tra kwh_start_source/kwh_end_source để biết tỷ lệ RAW, imputed, missing.</w:t>
            </w:r>
          </w:p>
        </w:tc>
      </w:tr>
      <w:tr w:rsidR="00E90AA9" w14:paraId="504858FB" w14:textId="77777777">
        <w:trPr>
          <w:jc w:val="center"/>
        </w:trPr>
        <w:tc>
          <w:tcPr>
            <w:tcW w:w="2592" w:type="dxa"/>
          </w:tcPr>
          <w:p w14:paraId="6E226921" w14:textId="77777777" w:rsidR="00E90AA9" w:rsidRDefault="00000000">
            <w:pPr>
              <w:spacing w:after="0"/>
            </w:pPr>
            <w:r>
              <w:rPr>
                <w:sz w:val="16"/>
              </w:rPr>
              <w:t>KWh negative</w:t>
            </w:r>
          </w:p>
        </w:tc>
        <w:tc>
          <w:tcPr>
            <w:tcW w:w="7488" w:type="dxa"/>
          </w:tcPr>
          <w:p w14:paraId="39280B5A" w14:textId="77777777" w:rsidR="00E90AA9" w:rsidRDefault="00000000">
            <w:pPr>
              <w:spacing w:after="0"/>
            </w:pPr>
            <w:r>
              <w:rPr>
                <w:sz w:val="16"/>
              </w:rPr>
              <w:t>Nếu kwh_negative_delta nhiều, cần kiểm tra reset đồng hồ hoặc sai dữ liệu.</w:t>
            </w:r>
          </w:p>
        </w:tc>
      </w:tr>
      <w:tr w:rsidR="00E90AA9" w14:paraId="6E0B589A" w14:textId="77777777">
        <w:trPr>
          <w:jc w:val="center"/>
        </w:trPr>
        <w:tc>
          <w:tcPr>
            <w:tcW w:w="2592" w:type="dxa"/>
          </w:tcPr>
          <w:p w14:paraId="028A747F" w14:textId="77777777" w:rsidR="00E90AA9" w:rsidRDefault="00000000">
            <w:pPr>
              <w:spacing w:after="0"/>
            </w:pPr>
            <w:r>
              <w:rPr>
                <w:sz w:val="16"/>
              </w:rPr>
              <w:t>Segment</w:t>
            </w:r>
          </w:p>
        </w:tc>
        <w:tc>
          <w:tcPr>
            <w:tcW w:w="7488" w:type="dxa"/>
          </w:tcPr>
          <w:p w14:paraId="14A3E16A" w14:textId="77777777" w:rsidR="00E90AA9" w:rsidRDefault="00000000">
            <w:pPr>
              <w:spacing w:after="0"/>
            </w:pPr>
            <w:r>
              <w:rPr>
                <w:sz w:val="16"/>
              </w:rPr>
              <w:t>Kiểm tra số segment theo máy để biết dữ liệu có bị đứt quá nhiều không.</w:t>
            </w:r>
          </w:p>
        </w:tc>
      </w:tr>
      <w:tr w:rsidR="00E90AA9" w14:paraId="40BB362A" w14:textId="77777777">
        <w:trPr>
          <w:jc w:val="center"/>
        </w:trPr>
        <w:tc>
          <w:tcPr>
            <w:tcW w:w="2592" w:type="dxa"/>
          </w:tcPr>
          <w:p w14:paraId="44530C86" w14:textId="77777777" w:rsidR="00E90AA9" w:rsidRDefault="00000000">
            <w:pPr>
              <w:spacing w:after="0"/>
            </w:pPr>
            <w:r>
              <w:rPr>
                <w:sz w:val="16"/>
              </w:rPr>
              <w:t>Feature null</w:t>
            </w:r>
          </w:p>
        </w:tc>
        <w:tc>
          <w:tcPr>
            <w:tcW w:w="7488" w:type="dxa"/>
          </w:tcPr>
          <w:p w14:paraId="41143ED5" w14:textId="77777777" w:rsidR="00E90AA9" w:rsidRDefault="00000000">
            <w:pPr>
              <w:spacing w:after="0"/>
            </w:pPr>
            <w:r>
              <w:rPr>
                <w:sz w:val="16"/>
              </w:rPr>
              <w:t>Kiểm tra null trên các feature quan trọng trước khi train.</w:t>
            </w:r>
          </w:p>
        </w:tc>
      </w:tr>
    </w:tbl>
    <w:p w14:paraId="6919B95B" w14:textId="77777777" w:rsidR="00E90AA9" w:rsidRDefault="00E90AA9"/>
    <w:p w14:paraId="1AE8B892" w14:textId="77777777" w:rsidR="00E90AA9" w:rsidRDefault="00000000">
      <w:pPr>
        <w:pStyle w:val="Heading2"/>
      </w:pPr>
      <w:r>
        <w:t>14.1. Gợi ý trình bày miệng 3-5 phút</w:t>
      </w:r>
    </w:p>
    <w:p w14:paraId="6CFD6AB7" w14:textId="77777777" w:rsidR="00E90AA9" w:rsidRDefault="00000000">
      <w:pPr>
        <w:pStyle w:val="ListNumber"/>
      </w:pPr>
      <w:r>
        <w:t>Ban đầu dữ liệu nằm trong SQL Server, có rất nhiều bảng và chưa rõ bảng nào dùng trực tiếp cho AI. Tôi phải đi theo hướng khảo sát từng bảng, xác định quan hệ và kiểm tra chất lượng dữ liệu trước khi nghĩ đến mô hình.</w:t>
      </w:r>
    </w:p>
    <w:p w14:paraId="50F3D8BA" w14:textId="77777777" w:rsidR="00E90AA9" w:rsidRDefault="00000000">
      <w:pPr>
        <w:pStyle w:val="ListNumber"/>
      </w:pPr>
      <w:r>
        <w:t>Sau khi phân tích, tôi xác định data_iot_convert là bảng lõi vì mỗi dòng là một event trạng thái của máy. Các bảng status, machine và location được dùng để giải nghĩa và bổ sung context.</w:t>
      </w:r>
    </w:p>
    <w:p w14:paraId="35CE474A" w14:textId="77777777" w:rsidR="00E90AA9" w:rsidRDefault="00000000">
      <w:pPr>
        <w:pStyle w:val="ListNumber"/>
      </w:pPr>
      <w:r>
        <w:lastRenderedPageBreak/>
        <w:t>Tôi không chọn cách gom theo giờ làm dữ liệu chính vì như vậy làm mất thứ tự trạng thái. Thay vào đó tôi thiết kế bảng event-sequence, giữ thứ tự theo machine_id, segment và event_order.</w:t>
      </w:r>
    </w:p>
    <w:p w14:paraId="4591B50E" w14:textId="77777777" w:rsidR="00E90AA9" w:rsidRDefault="00000000">
      <w:pPr>
        <w:pStyle w:val="ListNumber"/>
      </w:pPr>
      <w:r>
        <w:t>Khó khăn lớn nhất là dữ liệu không sạch: thời gian end bị null/sai, duration âm/bằng 0, KWh thiếu hơn một nửa, nhiều metadata thừa. Tôi đã xử lý bằng cách tạo event_end_time có nguồn, flag data quality, fill KWh có điều kiện và giữ mask để model không hiểu sai.</w:t>
      </w:r>
    </w:p>
    <w:p w14:paraId="01DBA565" w14:textId="77777777" w:rsidR="00E90AA9" w:rsidRDefault="00000000">
      <w:pPr>
        <w:pStyle w:val="ListNumber"/>
      </w:pPr>
      <w:r>
        <w:t>Kết quả hiện tại là có 2 bảng dataset: L1 để phát hiện bất thường hành vi và L2 để kiểm chứng mức độ tin cậy/lỗi/bảo trì. Đây là nền dữ liệu thực tế để bước tiếp theo train model và xây dashboard cảnh báo.</w:t>
      </w:r>
    </w:p>
    <w:p w14:paraId="6264B5DB" w14:textId="77777777" w:rsidR="00E90AA9" w:rsidRDefault="00000000">
      <w:pPr>
        <w:pStyle w:val="Heading2"/>
      </w:pPr>
      <w:r>
        <w:t>14.2. Mô tả ngắn dataset hiện tại</w:t>
      </w:r>
    </w:p>
    <w:p w14:paraId="4CA18C2B" w14:textId="77777777" w:rsidR="00E90AA9" w:rsidRDefault="00000000">
      <w:r>
        <w:t>ai_l1_operation_event_sequence là bảng dataset event-sequence cho mô hình Behavior Anomaly Detection. Mỗi dòng là một event của một máy, đã có xử lý thời gian, KWh, trạng thái, dòng điện, gap, overlap và data quality. Bảng này dùng để Python tạo sliding window và train phát hiện bất thường hành vi.</w:t>
      </w:r>
    </w:p>
    <w:p w14:paraId="6C8B36E5" w14:textId="77777777" w:rsidR="00E90AA9" w:rsidRDefault="00000000">
      <w:r>
        <w:t>ai_l2_fault_confidence_event là bảng dataset evidence cho lớp Fault Confidence. Mỗi dòng liên kết 1-1 với L1 qua event_id, bổ sung nhãn phụ và bằng chứng từ status, KWh, data quality để đánh giá bất thường từ L1 có đáng tin và có liên quan lỗi/bảo trì hay không.</w:t>
      </w:r>
    </w:p>
    <w:p w14:paraId="33C5D0E6" w14:textId="77777777" w:rsidR="00E90AA9" w:rsidRDefault="00000000">
      <w:r>
        <w:br w:type="page"/>
      </w:r>
    </w:p>
    <w:p w14:paraId="46EBDC00" w14:textId="77777777" w:rsidR="00E90AA9" w:rsidRDefault="00000000">
      <w:pPr>
        <w:pStyle w:val="Heading1"/>
      </w:pPr>
      <w:r>
        <w:lastRenderedPageBreak/>
        <w:t>15. Tường trình chi tiết quá trình xử lý từ lúc bắt đầu đến hiện tại</w:t>
      </w:r>
    </w:p>
    <w:p w14:paraId="6163BAAC" w14:textId="2C1A2A68" w:rsidR="00E90AA9" w:rsidRDefault="00000000">
      <w:r>
        <w:t>Mục đích không chỉ là liệt kê kết quả cuối, mà còn thể hiện cách tiếp cận vấn đề, cách bóc tách rủi ro dữ liệu và cách chuyển một database vận hành phức tạp thành dataset AI có thể huấn luyện được.</w:t>
      </w:r>
    </w:p>
    <w:tbl>
      <w:tblPr>
        <w:tblStyle w:val="TableGrid"/>
        <w:tblW w:w="0" w:type="auto"/>
        <w:jc w:val="center"/>
        <w:tblLook w:val="04A0" w:firstRow="1" w:lastRow="0" w:firstColumn="1" w:lastColumn="0" w:noHBand="0" w:noVBand="1"/>
      </w:tblPr>
      <w:tblGrid>
        <w:gridCol w:w="2232"/>
        <w:gridCol w:w="7848"/>
      </w:tblGrid>
      <w:tr w:rsidR="00E90AA9" w14:paraId="687A6296" w14:textId="77777777">
        <w:trPr>
          <w:jc w:val="center"/>
        </w:trPr>
        <w:tc>
          <w:tcPr>
            <w:tcW w:w="2232" w:type="dxa"/>
            <w:shd w:val="clear" w:color="auto" w:fill="1F4E79"/>
            <w:vAlign w:val="center"/>
          </w:tcPr>
          <w:p w14:paraId="49FD4E0C" w14:textId="77777777" w:rsidR="00E90AA9" w:rsidRDefault="00000000">
            <w:pPr>
              <w:spacing w:after="0"/>
            </w:pPr>
            <w:r>
              <w:rPr>
                <w:b/>
                <w:color w:val="FFFFFF"/>
                <w:sz w:val="15"/>
              </w:rPr>
              <w:t>Mốc</w:t>
            </w:r>
          </w:p>
        </w:tc>
        <w:tc>
          <w:tcPr>
            <w:tcW w:w="7848" w:type="dxa"/>
            <w:shd w:val="clear" w:color="auto" w:fill="1F4E79"/>
            <w:vAlign w:val="center"/>
          </w:tcPr>
          <w:p w14:paraId="15A7FBFA" w14:textId="77777777" w:rsidR="00E90AA9" w:rsidRDefault="00000000">
            <w:pPr>
              <w:spacing w:after="0"/>
            </w:pPr>
            <w:r>
              <w:rPr>
                <w:b/>
                <w:color w:val="FFFFFF"/>
                <w:sz w:val="15"/>
              </w:rPr>
              <w:t>Tường trình chi tiết</w:t>
            </w:r>
          </w:p>
        </w:tc>
      </w:tr>
      <w:tr w:rsidR="00E90AA9" w14:paraId="38EF333A" w14:textId="77777777">
        <w:trPr>
          <w:jc w:val="center"/>
        </w:trPr>
        <w:tc>
          <w:tcPr>
            <w:tcW w:w="2232" w:type="dxa"/>
          </w:tcPr>
          <w:p w14:paraId="3A24FA3F" w14:textId="77777777" w:rsidR="00E90AA9" w:rsidRDefault="00000000">
            <w:pPr>
              <w:spacing w:after="0"/>
            </w:pPr>
            <w:r>
              <w:rPr>
                <w:sz w:val="15"/>
              </w:rPr>
              <w:t>1. Nhận bài toán và tiếp cận hệ thống dữ liệu</w:t>
            </w:r>
          </w:p>
        </w:tc>
        <w:tc>
          <w:tcPr>
            <w:tcW w:w="7848" w:type="dxa"/>
          </w:tcPr>
          <w:p w14:paraId="37A10FFD" w14:textId="77777777" w:rsidR="00E90AA9" w:rsidRDefault="00000000">
            <w:pPr>
              <w:spacing w:after="0"/>
            </w:pPr>
            <w:r>
              <w:rPr>
                <w:sz w:val="15"/>
              </w:rPr>
              <w:t>Ban đầu bài toán được mô tả ở mức rộng: xây dựng AI đánh giá vận hành. Dữ liệu hiện có nằm trong SQL Server, chưa có dataset AI sẵn. Khó khăn đầu tiên là phải hiểu database trước khi nói đến model. Nếu đi thẳng vào train mô hình sẽ rất dễ chọn sai bảng hoặc dùng sai trường dữ liệu.</w:t>
            </w:r>
          </w:p>
        </w:tc>
      </w:tr>
      <w:tr w:rsidR="00E90AA9" w14:paraId="5ADC93D2" w14:textId="77777777">
        <w:trPr>
          <w:jc w:val="center"/>
        </w:trPr>
        <w:tc>
          <w:tcPr>
            <w:tcW w:w="2232" w:type="dxa"/>
          </w:tcPr>
          <w:p w14:paraId="4B8D1B80" w14:textId="78866691" w:rsidR="00E90AA9" w:rsidRPr="00BE572B" w:rsidRDefault="00000000">
            <w:pPr>
              <w:spacing w:after="0"/>
              <w:rPr>
                <w:lang w:val="vi-VN"/>
              </w:rPr>
            </w:pPr>
            <w:r>
              <w:rPr>
                <w:sz w:val="15"/>
              </w:rPr>
              <w:t>2. Khó khăn kết nối/</w:t>
            </w:r>
            <w:r w:rsidR="00BE572B">
              <w:rPr>
                <w:sz w:val="15"/>
              </w:rPr>
              <w:t>khai</w:t>
            </w:r>
            <w:r w:rsidR="00BE572B">
              <w:rPr>
                <w:sz w:val="15"/>
                <w:lang w:val="vi-VN"/>
              </w:rPr>
              <w:t xml:space="preserve"> thác</w:t>
            </w:r>
          </w:p>
        </w:tc>
        <w:tc>
          <w:tcPr>
            <w:tcW w:w="7848" w:type="dxa"/>
          </w:tcPr>
          <w:p w14:paraId="7F64D8C2" w14:textId="1D68F2E6" w:rsidR="00E90AA9" w:rsidRDefault="00BE572B">
            <w:pPr>
              <w:spacing w:after="0"/>
            </w:pPr>
            <w:r>
              <w:rPr>
                <w:sz w:val="15"/>
              </w:rPr>
              <w:t>Để</w:t>
            </w:r>
            <w:r>
              <w:rPr>
                <w:sz w:val="15"/>
                <w:lang w:val="vi-VN"/>
              </w:rPr>
              <w:t xml:space="preserve"> đảm báo tính bảo mật, tránh rò rỉ dữ liệu p</w:t>
            </w:r>
            <w:r w:rsidR="00000000">
              <w:rPr>
                <w:sz w:val="15"/>
              </w:rPr>
              <w:t>hương án làm việc phải chuyển sang quy trình có kiểm soát: viết query, chạy trên SQL Server, xuất kết quả, phân tích, rồi lặp lại. Đây là thay đổi quan trọng để biến bài toán từ ý tưởng AI chung chung thành workflow kỹ thuật thực tế.</w:t>
            </w:r>
          </w:p>
        </w:tc>
      </w:tr>
      <w:tr w:rsidR="00E90AA9" w14:paraId="5EE283A0" w14:textId="77777777">
        <w:trPr>
          <w:jc w:val="center"/>
        </w:trPr>
        <w:tc>
          <w:tcPr>
            <w:tcW w:w="2232" w:type="dxa"/>
          </w:tcPr>
          <w:p w14:paraId="5B1FB72E" w14:textId="77777777" w:rsidR="00E90AA9" w:rsidRDefault="00000000">
            <w:pPr>
              <w:spacing w:after="0"/>
            </w:pPr>
            <w:r>
              <w:rPr>
                <w:sz w:val="15"/>
              </w:rPr>
              <w:t>3. Khảo sát database nhiều bảng</w:t>
            </w:r>
          </w:p>
        </w:tc>
        <w:tc>
          <w:tcPr>
            <w:tcW w:w="7848" w:type="dxa"/>
          </w:tcPr>
          <w:p w14:paraId="6AC33C05" w14:textId="77777777" w:rsidR="00E90AA9" w:rsidRDefault="00000000">
            <w:pPr>
              <w:spacing w:after="0"/>
            </w:pPr>
            <w:r>
              <w:rPr>
                <w:sz w:val="15"/>
              </w:rPr>
              <w:t>Dữ liệu ban đầu có nhiều bảng, trong đó có bảng rất lớn nhưng không phải bảng nào cũng có ý nghĩa trực tiếp cho AI. Cần xác định bảng nào là dữ liệu lõi, bảng nào là master giải nghĩa, bảng nào là context và bảng nào chỉ nên dùng sau. Đây là giai đoạn mất nhiều thời gian vì nếu chọn sai grain dữ liệu thì toàn bộ mô hình sau này sẽ sai.</w:t>
            </w:r>
          </w:p>
        </w:tc>
      </w:tr>
      <w:tr w:rsidR="00E90AA9" w14:paraId="60B9C8FC" w14:textId="77777777">
        <w:trPr>
          <w:jc w:val="center"/>
        </w:trPr>
        <w:tc>
          <w:tcPr>
            <w:tcW w:w="2232" w:type="dxa"/>
          </w:tcPr>
          <w:p w14:paraId="32E07BF9" w14:textId="77777777" w:rsidR="00E90AA9" w:rsidRDefault="00000000">
            <w:pPr>
              <w:spacing w:after="0"/>
            </w:pPr>
            <w:r>
              <w:rPr>
                <w:sz w:val="15"/>
              </w:rPr>
              <w:t>4. Phát hiện bảng lõi</w:t>
            </w:r>
          </w:p>
        </w:tc>
        <w:tc>
          <w:tcPr>
            <w:tcW w:w="7848" w:type="dxa"/>
          </w:tcPr>
          <w:p w14:paraId="6900DA0B" w14:textId="77777777" w:rsidR="00E90AA9" w:rsidRDefault="00000000">
            <w:pPr>
              <w:spacing w:after="0"/>
            </w:pPr>
            <w:r>
              <w:rPr>
                <w:sz w:val="15"/>
              </w:rPr>
              <w:t>Sau khi khảo sát, data_iot_convert được xác định là bảng lõi vì có machine_id, status_id, status_time_start, status_time_end và KWh. Mỗi dòng biểu diễn một khoảng trạng thái của máy. Đây là grain đúng nhất cho bài toán vận hành: machine_id x status interval.</w:t>
            </w:r>
          </w:p>
        </w:tc>
      </w:tr>
      <w:tr w:rsidR="00E90AA9" w14:paraId="633BB36F" w14:textId="77777777">
        <w:trPr>
          <w:jc w:val="center"/>
        </w:trPr>
        <w:tc>
          <w:tcPr>
            <w:tcW w:w="2232" w:type="dxa"/>
          </w:tcPr>
          <w:p w14:paraId="52606874" w14:textId="77777777" w:rsidR="00E90AA9" w:rsidRDefault="00000000">
            <w:pPr>
              <w:spacing w:after="0"/>
            </w:pPr>
            <w:r>
              <w:rPr>
                <w:sz w:val="15"/>
              </w:rPr>
              <w:t>5. Loại bỏ hướng sai ban đầu</w:t>
            </w:r>
          </w:p>
        </w:tc>
        <w:tc>
          <w:tcPr>
            <w:tcW w:w="7848" w:type="dxa"/>
          </w:tcPr>
          <w:p w14:paraId="5793FC1C" w14:textId="77777777" w:rsidR="00E90AA9" w:rsidRDefault="00000000">
            <w:pPr>
              <w:spacing w:after="0"/>
            </w:pPr>
            <w:r>
              <w:rPr>
                <w:sz w:val="15"/>
              </w:rPr>
              <w:t>Có thời điểm hướng gom dữ liệu theo giờ được xem xét. Tuy nhiên cách này làm mất thứ tự trạng thái. Với vận hành máy, chuỗi 2 -&gt; 3 -&gt; 2 -&gt; 8 khác với chỉ biết tổng 40 phút chạy tải và 10 phút không tải. Vì vậy hướng chính được chuyển sang event sequence, còn aggregate chỉ dùng cho báo cáo hoặc phụ trợ.</w:t>
            </w:r>
          </w:p>
        </w:tc>
      </w:tr>
      <w:tr w:rsidR="00E90AA9" w14:paraId="7AAD35DE" w14:textId="77777777">
        <w:trPr>
          <w:jc w:val="center"/>
        </w:trPr>
        <w:tc>
          <w:tcPr>
            <w:tcW w:w="2232" w:type="dxa"/>
          </w:tcPr>
          <w:p w14:paraId="045F8D6F" w14:textId="77777777" w:rsidR="00E90AA9" w:rsidRDefault="00000000">
            <w:pPr>
              <w:spacing w:after="0"/>
            </w:pPr>
            <w:r>
              <w:rPr>
                <w:sz w:val="15"/>
              </w:rPr>
              <w:t>6. Tách bài toán thành 2 lớp</w:t>
            </w:r>
          </w:p>
        </w:tc>
        <w:tc>
          <w:tcPr>
            <w:tcW w:w="7848" w:type="dxa"/>
          </w:tcPr>
          <w:p w14:paraId="60C18236" w14:textId="77777777" w:rsidR="00E90AA9" w:rsidRDefault="00000000">
            <w:pPr>
              <w:spacing w:after="0"/>
            </w:pPr>
            <w:r>
              <w:rPr>
                <w:sz w:val="15"/>
              </w:rPr>
              <w:t>Do không có nhãn lỗi chuẩn, không thể kết luận lỗi trực tiếp từ dữ liệu. Bài toán được tách thành L1 phát hiện bất thường hành vi và L2 kiểm chứng lỗi/bảo trì/chất lượng dữ liệu. Việc tách lớp giúp giảm rủi ro mô hình kết luận quá sớm khi dữ liệu chưa đủ nhãn.</w:t>
            </w:r>
          </w:p>
        </w:tc>
      </w:tr>
      <w:tr w:rsidR="00E90AA9" w14:paraId="1D63E8F1" w14:textId="77777777">
        <w:trPr>
          <w:jc w:val="center"/>
        </w:trPr>
        <w:tc>
          <w:tcPr>
            <w:tcW w:w="2232" w:type="dxa"/>
          </w:tcPr>
          <w:p w14:paraId="61F88733" w14:textId="77777777" w:rsidR="00E90AA9" w:rsidRDefault="00000000">
            <w:pPr>
              <w:spacing w:after="0"/>
            </w:pPr>
            <w:r>
              <w:rPr>
                <w:sz w:val="15"/>
              </w:rPr>
              <w:t>7. Xử lý thời gian</w:t>
            </w:r>
          </w:p>
        </w:tc>
        <w:tc>
          <w:tcPr>
            <w:tcW w:w="7848" w:type="dxa"/>
          </w:tcPr>
          <w:p w14:paraId="16678B9E" w14:textId="77777777" w:rsidR="00E90AA9" w:rsidRDefault="00000000">
            <w:pPr>
              <w:spacing w:after="0"/>
            </w:pPr>
            <w:r>
              <w:rPr>
                <w:sz w:val="15"/>
              </w:rPr>
              <w:t>Một vấn đề lớn là status_time_end có thể null hoặc không hợp lệ. Nếu dùng trực tiếp sẽ tạo duration sai. Logic mới được thiết kế: nếu raw end hợp lệ thì dùng raw, nếu không thì dùng event_start_time kế tiếp lớn hơn của cùng máy, nếu không có event sau thì coi là open event. Đây là bước quyết định để biến dữ liệu log thành chuỗi có duration.</w:t>
            </w:r>
          </w:p>
        </w:tc>
      </w:tr>
      <w:tr w:rsidR="00E90AA9" w14:paraId="04B98384" w14:textId="77777777">
        <w:trPr>
          <w:jc w:val="center"/>
        </w:trPr>
        <w:tc>
          <w:tcPr>
            <w:tcW w:w="2232" w:type="dxa"/>
          </w:tcPr>
          <w:p w14:paraId="1CEC3667" w14:textId="77777777" w:rsidR="00E90AA9" w:rsidRDefault="00000000">
            <w:pPr>
              <w:spacing w:after="0"/>
            </w:pPr>
            <w:r>
              <w:rPr>
                <w:sz w:val="15"/>
              </w:rPr>
              <w:t>8. Xử lý KWh</w:t>
            </w:r>
          </w:p>
        </w:tc>
        <w:tc>
          <w:tcPr>
            <w:tcW w:w="7848" w:type="dxa"/>
          </w:tcPr>
          <w:p w14:paraId="2CEFC085" w14:textId="77777777" w:rsidR="00E90AA9" w:rsidRDefault="00000000">
            <w:pPr>
              <w:spacing w:after="0"/>
            </w:pPr>
            <w:r>
              <w:rPr>
                <w:sz w:val="15"/>
              </w:rPr>
              <w:t>KWh là feature có giá trị nhưng thiếu nhiều. Kiểm tra theo máy cho thấy không có máy mất hoàn toàn KWh, nhưng tỷ lệ dùng được rất khác nhau. Query được điều chỉnh để fill KWh có điều kiện từ event trước/sau khi gap nhỏ, đồng thời giữ source và flag để không che giấu dữ liệu suy luận.</w:t>
            </w:r>
          </w:p>
        </w:tc>
      </w:tr>
      <w:tr w:rsidR="00E90AA9" w14:paraId="2CA8B7D0" w14:textId="77777777">
        <w:trPr>
          <w:jc w:val="center"/>
        </w:trPr>
        <w:tc>
          <w:tcPr>
            <w:tcW w:w="2232" w:type="dxa"/>
          </w:tcPr>
          <w:p w14:paraId="5BF70038" w14:textId="77777777" w:rsidR="00E90AA9" w:rsidRDefault="00000000">
            <w:pPr>
              <w:spacing w:after="0"/>
            </w:pPr>
            <w:r>
              <w:rPr>
                <w:sz w:val="15"/>
              </w:rPr>
              <w:t>9. Rà soát cột thừa/nhiễu</w:t>
            </w:r>
          </w:p>
        </w:tc>
        <w:tc>
          <w:tcPr>
            <w:tcW w:w="7848" w:type="dxa"/>
          </w:tcPr>
          <w:p w14:paraId="2DD0570F" w14:textId="77777777" w:rsidR="00E90AA9" w:rsidRDefault="00000000">
            <w:pPr>
              <w:spacing w:after="0"/>
            </w:pPr>
            <w:r>
              <w:rPr>
                <w:sz w:val="15"/>
              </w:rPr>
              <w:t>Nhiều cột như status_is_show, operation_date, machine_name, location_name, output null... được loại khỏi dataset train. Mục tiêu là tránh nhiễu, tránh học vẹt và giữ dataset đúng vai trò đầu vào mô hình.</w:t>
            </w:r>
          </w:p>
        </w:tc>
      </w:tr>
      <w:tr w:rsidR="00E90AA9" w14:paraId="2E534A94" w14:textId="77777777">
        <w:trPr>
          <w:jc w:val="center"/>
        </w:trPr>
        <w:tc>
          <w:tcPr>
            <w:tcW w:w="2232" w:type="dxa"/>
          </w:tcPr>
          <w:p w14:paraId="5FA0667A" w14:textId="77777777" w:rsidR="00E90AA9" w:rsidRDefault="00000000">
            <w:pPr>
              <w:spacing w:after="0"/>
            </w:pPr>
            <w:r>
              <w:rPr>
                <w:sz w:val="15"/>
              </w:rPr>
              <w:t>10. Trạng thái hiện tại</w:t>
            </w:r>
          </w:p>
        </w:tc>
        <w:tc>
          <w:tcPr>
            <w:tcW w:w="7848" w:type="dxa"/>
          </w:tcPr>
          <w:p w14:paraId="27882DD7" w14:textId="77777777" w:rsidR="00E90AA9" w:rsidRDefault="00000000">
            <w:pPr>
              <w:spacing w:after="0"/>
            </w:pPr>
            <w:r>
              <w:rPr>
                <w:sz w:val="15"/>
              </w:rPr>
              <w:t>Hiện tại đã có logic tạo L1 dataset sạch và L2 dataset bằng chứng. Dữ liệu chưa hoàn hảo nhưng đã được xử lý đầy đủ nhất có thể ở cấp SQL. Bước tiếp theo là kiểm tra phân bố feature, tạo sliding window bằng Python và train baseline model.</w:t>
            </w:r>
          </w:p>
        </w:tc>
      </w:tr>
    </w:tbl>
    <w:p w14:paraId="4C60CF74" w14:textId="77777777" w:rsidR="00E90AA9" w:rsidRDefault="00E90AA9"/>
    <w:p w14:paraId="39037E1E" w14:textId="77777777" w:rsidR="00E90AA9" w:rsidRDefault="00000000">
      <w:pPr>
        <w:pStyle w:val="Heading1"/>
      </w:pPr>
      <w:r>
        <w:t>16. Những quyết định kỹ thuật quan trọng và lý do</w:t>
      </w:r>
    </w:p>
    <w:tbl>
      <w:tblPr>
        <w:tblStyle w:val="TableGrid"/>
        <w:tblW w:w="0" w:type="auto"/>
        <w:jc w:val="center"/>
        <w:tblLook w:val="04A0" w:firstRow="1" w:lastRow="0" w:firstColumn="1" w:lastColumn="0" w:noHBand="0" w:noVBand="1"/>
      </w:tblPr>
      <w:tblGrid>
        <w:gridCol w:w="2592"/>
        <w:gridCol w:w="3744"/>
        <w:gridCol w:w="3744"/>
      </w:tblGrid>
      <w:tr w:rsidR="00E90AA9" w14:paraId="2D92D728" w14:textId="77777777">
        <w:trPr>
          <w:jc w:val="center"/>
        </w:trPr>
        <w:tc>
          <w:tcPr>
            <w:tcW w:w="2592" w:type="dxa"/>
            <w:shd w:val="clear" w:color="auto" w:fill="1F4E79"/>
            <w:vAlign w:val="center"/>
          </w:tcPr>
          <w:p w14:paraId="560A0ABB" w14:textId="77777777" w:rsidR="00E90AA9" w:rsidRDefault="00000000">
            <w:pPr>
              <w:spacing w:after="0"/>
            </w:pPr>
            <w:r>
              <w:rPr>
                <w:b/>
                <w:color w:val="FFFFFF"/>
                <w:sz w:val="15"/>
              </w:rPr>
              <w:t>Quyết định</w:t>
            </w:r>
          </w:p>
        </w:tc>
        <w:tc>
          <w:tcPr>
            <w:tcW w:w="3744" w:type="dxa"/>
            <w:shd w:val="clear" w:color="auto" w:fill="1F4E79"/>
            <w:vAlign w:val="center"/>
          </w:tcPr>
          <w:p w14:paraId="5A4A8CDC" w14:textId="77777777" w:rsidR="00E90AA9" w:rsidRDefault="00000000">
            <w:pPr>
              <w:spacing w:after="0"/>
            </w:pPr>
            <w:r>
              <w:rPr>
                <w:b/>
                <w:color w:val="FFFFFF"/>
                <w:sz w:val="15"/>
              </w:rPr>
              <w:t>Lý do</w:t>
            </w:r>
          </w:p>
        </w:tc>
        <w:tc>
          <w:tcPr>
            <w:tcW w:w="3744" w:type="dxa"/>
            <w:shd w:val="clear" w:color="auto" w:fill="1F4E79"/>
            <w:vAlign w:val="center"/>
          </w:tcPr>
          <w:p w14:paraId="790AC775" w14:textId="77777777" w:rsidR="00E90AA9" w:rsidRDefault="00000000">
            <w:pPr>
              <w:spacing w:after="0"/>
            </w:pPr>
            <w:r>
              <w:rPr>
                <w:b/>
                <w:color w:val="FFFFFF"/>
                <w:sz w:val="15"/>
              </w:rPr>
              <w:t>Cách triển khai</w:t>
            </w:r>
          </w:p>
        </w:tc>
      </w:tr>
      <w:tr w:rsidR="00E90AA9" w14:paraId="65B3FBA4" w14:textId="77777777">
        <w:trPr>
          <w:jc w:val="center"/>
        </w:trPr>
        <w:tc>
          <w:tcPr>
            <w:tcW w:w="2592" w:type="dxa"/>
          </w:tcPr>
          <w:p w14:paraId="7554D28C" w14:textId="77777777" w:rsidR="00E90AA9" w:rsidRDefault="00000000">
            <w:pPr>
              <w:spacing w:after="0"/>
            </w:pPr>
            <w:r>
              <w:rPr>
                <w:sz w:val="15"/>
              </w:rPr>
              <w:t>Không train trực tiếp trên data_iot_convert</w:t>
            </w:r>
          </w:p>
        </w:tc>
        <w:tc>
          <w:tcPr>
            <w:tcW w:w="3744" w:type="dxa"/>
          </w:tcPr>
          <w:p w14:paraId="521E4DD4" w14:textId="77777777" w:rsidR="00E90AA9" w:rsidRDefault="00000000">
            <w:pPr>
              <w:spacing w:after="0"/>
            </w:pPr>
            <w:r>
              <w:rPr>
                <w:sz w:val="15"/>
              </w:rPr>
              <w:t>Dữ liệu gốc có null, end time sai, KWh thiếu, nhiều cột chưa xử lý. Train trực tiếp sẽ khiến model học nhiễu và khó giải thích.</w:t>
            </w:r>
          </w:p>
        </w:tc>
        <w:tc>
          <w:tcPr>
            <w:tcW w:w="3744" w:type="dxa"/>
          </w:tcPr>
          <w:p w14:paraId="6F9C995A" w14:textId="77777777" w:rsidR="00E90AA9" w:rsidRDefault="00000000">
            <w:pPr>
              <w:spacing w:after="0"/>
            </w:pPr>
            <w:r>
              <w:rPr>
                <w:sz w:val="15"/>
              </w:rPr>
              <w:t>Tạo bảng L1 đã xử lý thời gian, KWh, sequence và data quality.</w:t>
            </w:r>
          </w:p>
        </w:tc>
      </w:tr>
      <w:tr w:rsidR="00E90AA9" w14:paraId="31493949" w14:textId="77777777">
        <w:trPr>
          <w:jc w:val="center"/>
        </w:trPr>
        <w:tc>
          <w:tcPr>
            <w:tcW w:w="2592" w:type="dxa"/>
          </w:tcPr>
          <w:p w14:paraId="44C9BCC9" w14:textId="77777777" w:rsidR="00E90AA9" w:rsidRDefault="00000000">
            <w:pPr>
              <w:spacing w:after="0"/>
            </w:pPr>
            <w:r>
              <w:rPr>
                <w:sz w:val="15"/>
              </w:rPr>
              <w:t>Không gom theo giờ làm dataset chính</w:t>
            </w:r>
          </w:p>
        </w:tc>
        <w:tc>
          <w:tcPr>
            <w:tcW w:w="3744" w:type="dxa"/>
          </w:tcPr>
          <w:p w14:paraId="0A5C4EAE" w14:textId="77777777" w:rsidR="00E90AA9" w:rsidRDefault="00000000">
            <w:pPr>
              <w:spacing w:after="0"/>
            </w:pPr>
            <w:r>
              <w:rPr>
                <w:sz w:val="15"/>
              </w:rPr>
              <w:t>Gom theo giờ làm mất thứ tự event, trong khi thứ tự trạng thái là bản chất vận hành.</w:t>
            </w:r>
          </w:p>
        </w:tc>
        <w:tc>
          <w:tcPr>
            <w:tcW w:w="3744" w:type="dxa"/>
          </w:tcPr>
          <w:p w14:paraId="12430CA8" w14:textId="77777777" w:rsidR="00E90AA9" w:rsidRDefault="00000000">
            <w:pPr>
              <w:spacing w:after="0"/>
            </w:pPr>
            <w:r>
              <w:rPr>
                <w:sz w:val="15"/>
              </w:rPr>
              <w:t>Giữ event-level, tạo sliding window khi train.</w:t>
            </w:r>
          </w:p>
        </w:tc>
      </w:tr>
      <w:tr w:rsidR="00E90AA9" w14:paraId="38B2D5F7" w14:textId="77777777">
        <w:trPr>
          <w:jc w:val="center"/>
        </w:trPr>
        <w:tc>
          <w:tcPr>
            <w:tcW w:w="2592" w:type="dxa"/>
          </w:tcPr>
          <w:p w14:paraId="61277E75" w14:textId="77777777" w:rsidR="00E90AA9" w:rsidRDefault="00000000">
            <w:pPr>
              <w:spacing w:after="0"/>
            </w:pPr>
            <w:r>
              <w:rPr>
                <w:sz w:val="15"/>
              </w:rPr>
              <w:t>Không dùng machine_id như feature chính</w:t>
            </w:r>
          </w:p>
        </w:tc>
        <w:tc>
          <w:tcPr>
            <w:tcW w:w="3744" w:type="dxa"/>
          </w:tcPr>
          <w:p w14:paraId="432B3FA5" w14:textId="77777777" w:rsidR="00E90AA9" w:rsidRDefault="00000000">
            <w:pPr>
              <w:spacing w:after="0"/>
            </w:pPr>
            <w:r>
              <w:rPr>
                <w:sz w:val="15"/>
              </w:rPr>
              <w:t>Nếu train global, model có thể học vẹt theo máy thay vì học hành vi.</w:t>
            </w:r>
          </w:p>
        </w:tc>
        <w:tc>
          <w:tcPr>
            <w:tcW w:w="3744" w:type="dxa"/>
          </w:tcPr>
          <w:p w14:paraId="6D35816B" w14:textId="77777777" w:rsidR="00E90AA9" w:rsidRDefault="00000000">
            <w:pPr>
              <w:spacing w:after="0"/>
            </w:pPr>
            <w:r>
              <w:rPr>
                <w:sz w:val="15"/>
              </w:rPr>
              <w:t>Dùng machine_id để group/sort/train riêng hoặc threshold riêng.</w:t>
            </w:r>
          </w:p>
        </w:tc>
      </w:tr>
      <w:tr w:rsidR="00E90AA9" w14:paraId="67BEE8E0" w14:textId="77777777">
        <w:trPr>
          <w:jc w:val="center"/>
        </w:trPr>
        <w:tc>
          <w:tcPr>
            <w:tcW w:w="2592" w:type="dxa"/>
          </w:tcPr>
          <w:p w14:paraId="3FC73461" w14:textId="77777777" w:rsidR="00E90AA9" w:rsidRDefault="00000000">
            <w:pPr>
              <w:spacing w:after="0"/>
            </w:pPr>
            <w:r>
              <w:rPr>
                <w:sz w:val="15"/>
              </w:rPr>
              <w:t>Không fill KWh null thành 0 trực tiếp</w:t>
            </w:r>
          </w:p>
        </w:tc>
        <w:tc>
          <w:tcPr>
            <w:tcW w:w="3744" w:type="dxa"/>
          </w:tcPr>
          <w:p w14:paraId="58314A4C" w14:textId="77777777" w:rsidR="00E90AA9" w:rsidRDefault="00000000">
            <w:pPr>
              <w:spacing w:after="0"/>
            </w:pPr>
            <w:r>
              <w:rPr>
                <w:sz w:val="15"/>
              </w:rPr>
              <w:t>Null là không đo được, 0 là có đo nhưng không tăng; hai ý nghĩa khác nhau.</w:t>
            </w:r>
          </w:p>
        </w:tc>
        <w:tc>
          <w:tcPr>
            <w:tcW w:w="3744" w:type="dxa"/>
          </w:tcPr>
          <w:p w14:paraId="75FC3660" w14:textId="77777777" w:rsidR="00E90AA9" w:rsidRDefault="00000000">
            <w:pPr>
              <w:spacing w:after="0"/>
            </w:pPr>
            <w:r>
              <w:rPr>
                <w:sz w:val="15"/>
              </w:rPr>
              <w:t>Tạo kwh_delta_model_value nhưng luôn đi kèm kwh_missing_flag và source flag.</w:t>
            </w:r>
          </w:p>
        </w:tc>
      </w:tr>
      <w:tr w:rsidR="00E90AA9" w14:paraId="5C437FD7" w14:textId="77777777">
        <w:trPr>
          <w:jc w:val="center"/>
        </w:trPr>
        <w:tc>
          <w:tcPr>
            <w:tcW w:w="2592" w:type="dxa"/>
          </w:tcPr>
          <w:p w14:paraId="21F8B7B6" w14:textId="77777777" w:rsidR="00E90AA9" w:rsidRDefault="00000000">
            <w:pPr>
              <w:spacing w:after="0"/>
            </w:pPr>
            <w:r>
              <w:rPr>
                <w:sz w:val="15"/>
              </w:rPr>
              <w:t>Không trộn output model vào dataset đầu vào</w:t>
            </w:r>
          </w:p>
        </w:tc>
        <w:tc>
          <w:tcPr>
            <w:tcW w:w="3744" w:type="dxa"/>
          </w:tcPr>
          <w:p w14:paraId="5DAC8EE4" w14:textId="77777777" w:rsidR="00E90AA9" w:rsidRDefault="00000000">
            <w:pPr>
              <w:spacing w:after="0"/>
            </w:pPr>
            <w:r>
              <w:rPr>
                <w:sz w:val="15"/>
              </w:rPr>
              <w:t>Các cột score/reason null trong dataset làm rối trách nhiệm bảng.</w:t>
            </w:r>
          </w:p>
        </w:tc>
        <w:tc>
          <w:tcPr>
            <w:tcW w:w="3744" w:type="dxa"/>
          </w:tcPr>
          <w:p w14:paraId="3FF2AF7F" w14:textId="77777777" w:rsidR="00E90AA9" w:rsidRDefault="00000000">
            <w:pPr>
              <w:spacing w:after="0"/>
            </w:pPr>
            <w:r>
              <w:rPr>
                <w:sz w:val="15"/>
              </w:rPr>
              <w:t>Output L1/L2 nên lưu ở bảng result riêng theo model_version.</w:t>
            </w:r>
          </w:p>
        </w:tc>
      </w:tr>
      <w:tr w:rsidR="00E90AA9" w14:paraId="64D1614D" w14:textId="77777777">
        <w:trPr>
          <w:jc w:val="center"/>
        </w:trPr>
        <w:tc>
          <w:tcPr>
            <w:tcW w:w="2592" w:type="dxa"/>
          </w:tcPr>
          <w:p w14:paraId="248C39BE" w14:textId="77777777" w:rsidR="00E90AA9" w:rsidRDefault="00000000">
            <w:pPr>
              <w:spacing w:after="0"/>
            </w:pPr>
            <w:r>
              <w:rPr>
                <w:sz w:val="15"/>
              </w:rPr>
              <w:t>Không dùng text note trực tiếp</w:t>
            </w:r>
          </w:p>
        </w:tc>
        <w:tc>
          <w:tcPr>
            <w:tcW w:w="3744" w:type="dxa"/>
          </w:tcPr>
          <w:p w14:paraId="328FF14F" w14:textId="77777777" w:rsidR="00E90AA9" w:rsidRDefault="00000000">
            <w:pPr>
              <w:spacing w:after="0"/>
            </w:pPr>
            <w:r>
              <w:rPr>
                <w:sz w:val="15"/>
              </w:rPr>
              <w:t>Text khó chuẩn hóa và dễ trùng lặp.</w:t>
            </w:r>
          </w:p>
        </w:tc>
        <w:tc>
          <w:tcPr>
            <w:tcW w:w="3744" w:type="dxa"/>
          </w:tcPr>
          <w:p w14:paraId="572941E2" w14:textId="77777777" w:rsidR="00E90AA9" w:rsidRDefault="00000000">
            <w:pPr>
              <w:spacing w:after="0"/>
            </w:pPr>
            <w:r>
              <w:rPr>
                <w:sz w:val="15"/>
              </w:rPr>
              <w:t>Tách note thành flag: has_error_token, has_maintenance_token, current_signal_code.</w:t>
            </w:r>
          </w:p>
        </w:tc>
      </w:tr>
      <w:tr w:rsidR="00E90AA9" w14:paraId="1CB26E57" w14:textId="77777777">
        <w:trPr>
          <w:jc w:val="center"/>
        </w:trPr>
        <w:tc>
          <w:tcPr>
            <w:tcW w:w="2592" w:type="dxa"/>
          </w:tcPr>
          <w:p w14:paraId="4F8EBDE2" w14:textId="77777777" w:rsidR="00E90AA9" w:rsidRDefault="00000000">
            <w:pPr>
              <w:spacing w:after="0"/>
            </w:pPr>
            <w:r>
              <w:rPr>
                <w:sz w:val="15"/>
              </w:rPr>
              <w:t>Giữ data quality flags</w:t>
            </w:r>
          </w:p>
        </w:tc>
        <w:tc>
          <w:tcPr>
            <w:tcW w:w="3744" w:type="dxa"/>
          </w:tcPr>
          <w:p w14:paraId="32176B0F" w14:textId="77777777" w:rsidR="00E90AA9" w:rsidRDefault="00000000">
            <w:pPr>
              <w:spacing w:after="0"/>
            </w:pPr>
            <w:r>
              <w:rPr>
                <w:sz w:val="15"/>
              </w:rPr>
              <w:t>Dữ liệu vận hành thực tế luôn có lỗi; xóa hết sẽ mất thông tin, giữ hết sẽ nhiễu.</w:t>
            </w:r>
          </w:p>
        </w:tc>
        <w:tc>
          <w:tcPr>
            <w:tcW w:w="3744" w:type="dxa"/>
          </w:tcPr>
          <w:p w14:paraId="4772DDC3" w14:textId="77777777" w:rsidR="00E90AA9" w:rsidRDefault="00000000">
            <w:pPr>
              <w:spacing w:after="0"/>
            </w:pPr>
            <w:r>
              <w:rPr>
                <w:sz w:val="15"/>
              </w:rPr>
              <w:t>Giữ event nhưng đánh dấu để model/L2 biết mức tin cậy.</w:t>
            </w:r>
          </w:p>
        </w:tc>
      </w:tr>
    </w:tbl>
    <w:p w14:paraId="043FB3AF" w14:textId="77777777" w:rsidR="00E90AA9" w:rsidRDefault="00E90AA9"/>
    <w:p w14:paraId="1ADCFD45" w14:textId="77777777" w:rsidR="00E90AA9" w:rsidRDefault="00000000">
      <w:pPr>
        <w:pStyle w:val="Heading1"/>
      </w:pPr>
      <w:r>
        <w:t>17. Ý nghĩa thực dụng của bộ dataset đối với việc xây dựng AI</w:t>
      </w:r>
    </w:p>
    <w:p w14:paraId="2AECF87D" w14:textId="77777777" w:rsidR="00E90AA9" w:rsidRDefault="00000000">
      <w:r>
        <w:t>Bộ dataset hiện tại không chỉ là bảng dữ liệu đã làm sạch, mà còn là cầu nối giữa dữ liệu vận hành thực tế và mô hình AI. Giá trị của nó nằm ở chỗ mỗi trường dữ liệu đều có vai trò rõ ràng: hoặc dùng để học chuỗi, hoặc dùng làm evidence, hoặc dùng để kiểm soát chất lượng dữ liệu.</w:t>
      </w:r>
    </w:p>
    <w:tbl>
      <w:tblPr>
        <w:tblStyle w:val="TableGrid"/>
        <w:tblW w:w="0" w:type="auto"/>
        <w:jc w:val="center"/>
        <w:tblLook w:val="04A0" w:firstRow="1" w:lastRow="0" w:firstColumn="1" w:lastColumn="0" w:noHBand="0" w:noVBand="1"/>
      </w:tblPr>
      <w:tblGrid>
        <w:gridCol w:w="2448"/>
        <w:gridCol w:w="7632"/>
      </w:tblGrid>
      <w:tr w:rsidR="00E90AA9" w14:paraId="645042B2" w14:textId="77777777">
        <w:trPr>
          <w:jc w:val="center"/>
        </w:trPr>
        <w:tc>
          <w:tcPr>
            <w:tcW w:w="2448" w:type="dxa"/>
            <w:shd w:val="clear" w:color="auto" w:fill="1F4E79"/>
            <w:vAlign w:val="center"/>
          </w:tcPr>
          <w:p w14:paraId="6005A4A1" w14:textId="77777777" w:rsidR="00E90AA9" w:rsidRDefault="00000000">
            <w:pPr>
              <w:spacing w:after="0"/>
            </w:pPr>
            <w:r>
              <w:rPr>
                <w:b/>
                <w:color w:val="FFFFFF"/>
                <w:sz w:val="16"/>
              </w:rPr>
              <w:t>Góc nhìn</w:t>
            </w:r>
          </w:p>
        </w:tc>
        <w:tc>
          <w:tcPr>
            <w:tcW w:w="7632" w:type="dxa"/>
            <w:shd w:val="clear" w:color="auto" w:fill="1F4E79"/>
            <w:vAlign w:val="center"/>
          </w:tcPr>
          <w:p w14:paraId="5389B0CB" w14:textId="77777777" w:rsidR="00E90AA9" w:rsidRDefault="00000000">
            <w:pPr>
              <w:spacing w:after="0"/>
            </w:pPr>
            <w:r>
              <w:rPr>
                <w:b/>
                <w:color w:val="FFFFFF"/>
                <w:sz w:val="16"/>
              </w:rPr>
              <w:t>Giá trị thực dụng</w:t>
            </w:r>
          </w:p>
        </w:tc>
      </w:tr>
      <w:tr w:rsidR="00E90AA9" w14:paraId="69684B03" w14:textId="77777777">
        <w:trPr>
          <w:jc w:val="center"/>
        </w:trPr>
        <w:tc>
          <w:tcPr>
            <w:tcW w:w="2448" w:type="dxa"/>
          </w:tcPr>
          <w:p w14:paraId="761B9687" w14:textId="77777777" w:rsidR="00E90AA9" w:rsidRDefault="00000000">
            <w:pPr>
              <w:spacing w:after="0"/>
            </w:pPr>
            <w:r>
              <w:rPr>
                <w:sz w:val="16"/>
              </w:rPr>
              <w:t>Đối với kỹ thuật dữ liệu</w:t>
            </w:r>
          </w:p>
        </w:tc>
        <w:tc>
          <w:tcPr>
            <w:tcW w:w="7632" w:type="dxa"/>
          </w:tcPr>
          <w:p w14:paraId="1B6AC084" w14:textId="77777777" w:rsidR="00E90AA9" w:rsidRDefault="00000000">
            <w:pPr>
              <w:spacing w:after="0"/>
            </w:pPr>
            <w:r>
              <w:rPr>
                <w:sz w:val="16"/>
              </w:rPr>
              <w:t>Có quy trình chuẩn hóa dữ liệu từ SQL Server thô sang dataset event-sequence. Các vấn đề null/sai thời gian/KWh được xử lý có dấu vết.</w:t>
            </w:r>
          </w:p>
        </w:tc>
      </w:tr>
      <w:tr w:rsidR="00E90AA9" w14:paraId="254F7EED" w14:textId="77777777">
        <w:trPr>
          <w:jc w:val="center"/>
        </w:trPr>
        <w:tc>
          <w:tcPr>
            <w:tcW w:w="2448" w:type="dxa"/>
          </w:tcPr>
          <w:p w14:paraId="6112A1BB" w14:textId="77777777" w:rsidR="00E90AA9" w:rsidRDefault="00000000">
            <w:pPr>
              <w:spacing w:after="0"/>
            </w:pPr>
            <w:r>
              <w:rPr>
                <w:sz w:val="16"/>
              </w:rPr>
              <w:t>Đối với AI/ML</w:t>
            </w:r>
          </w:p>
        </w:tc>
        <w:tc>
          <w:tcPr>
            <w:tcW w:w="7632" w:type="dxa"/>
          </w:tcPr>
          <w:p w14:paraId="22D37580" w14:textId="77777777" w:rsidR="00E90AA9" w:rsidRDefault="00000000">
            <w:pPr>
              <w:spacing w:after="0"/>
            </w:pPr>
            <w:r>
              <w:rPr>
                <w:sz w:val="16"/>
              </w:rPr>
              <w:t>Dữ liệu đã có dạng phù hợp để tạo sliding window. Model không cần tự xử lý dữ liệu thô lộn xộn.</w:t>
            </w:r>
          </w:p>
        </w:tc>
      </w:tr>
      <w:tr w:rsidR="00E90AA9" w14:paraId="304C5644" w14:textId="77777777">
        <w:trPr>
          <w:jc w:val="center"/>
        </w:trPr>
        <w:tc>
          <w:tcPr>
            <w:tcW w:w="2448" w:type="dxa"/>
          </w:tcPr>
          <w:p w14:paraId="75C51240" w14:textId="77777777" w:rsidR="00E90AA9" w:rsidRDefault="00000000">
            <w:pPr>
              <w:spacing w:after="0"/>
            </w:pPr>
            <w:r>
              <w:rPr>
                <w:sz w:val="16"/>
              </w:rPr>
              <w:lastRenderedPageBreak/>
              <w:t>Đối với vận hành</w:t>
            </w:r>
          </w:p>
        </w:tc>
        <w:tc>
          <w:tcPr>
            <w:tcW w:w="7632" w:type="dxa"/>
          </w:tcPr>
          <w:p w14:paraId="245A1E62" w14:textId="77777777" w:rsidR="00E90AA9" w:rsidRDefault="00000000">
            <w:pPr>
              <w:spacing w:after="0"/>
            </w:pPr>
            <w:r>
              <w:rPr>
                <w:sz w:val="16"/>
              </w:rPr>
              <w:t>Kết quả sau này có thể giải thích bằng status, duration, gap, KWh và data quality, không phải chỉ là score đen hộp.</w:t>
            </w:r>
          </w:p>
        </w:tc>
      </w:tr>
      <w:tr w:rsidR="00E90AA9" w14:paraId="50B56CC0" w14:textId="77777777">
        <w:trPr>
          <w:jc w:val="center"/>
        </w:trPr>
        <w:tc>
          <w:tcPr>
            <w:tcW w:w="2448" w:type="dxa"/>
          </w:tcPr>
          <w:p w14:paraId="7B963F2C" w14:textId="77777777" w:rsidR="00E90AA9" w:rsidRDefault="00000000">
            <w:pPr>
              <w:spacing w:after="0"/>
            </w:pPr>
            <w:r>
              <w:rPr>
                <w:sz w:val="16"/>
              </w:rPr>
              <w:t>Đối với quản lý</w:t>
            </w:r>
          </w:p>
        </w:tc>
        <w:tc>
          <w:tcPr>
            <w:tcW w:w="7632" w:type="dxa"/>
          </w:tcPr>
          <w:p w14:paraId="4E027E55" w14:textId="77777777" w:rsidR="00E90AA9" w:rsidRDefault="00000000">
            <w:pPr>
              <w:spacing w:after="0"/>
            </w:pPr>
            <w:r>
              <w:rPr>
                <w:sz w:val="16"/>
              </w:rPr>
              <w:t>Có cơ sở báo cáo minh bạch: dữ liệu nào tốt, dữ liệu nào thiếu, máy nào KWh yếu, rủi ro nào còn lại.</w:t>
            </w:r>
          </w:p>
        </w:tc>
      </w:tr>
      <w:tr w:rsidR="00E90AA9" w14:paraId="679AD695" w14:textId="77777777">
        <w:trPr>
          <w:jc w:val="center"/>
        </w:trPr>
        <w:tc>
          <w:tcPr>
            <w:tcW w:w="2448" w:type="dxa"/>
          </w:tcPr>
          <w:p w14:paraId="5B19F4D7" w14:textId="77777777" w:rsidR="00E90AA9" w:rsidRDefault="00000000">
            <w:pPr>
              <w:spacing w:after="0"/>
            </w:pPr>
            <w:r>
              <w:rPr>
                <w:sz w:val="16"/>
              </w:rPr>
              <w:t>Đối với mở rộng sau này</w:t>
            </w:r>
          </w:p>
        </w:tc>
        <w:tc>
          <w:tcPr>
            <w:tcW w:w="7632" w:type="dxa"/>
          </w:tcPr>
          <w:p w14:paraId="0DD2B5F3" w14:textId="77777777" w:rsidR="00E90AA9" w:rsidRDefault="00000000">
            <w:pPr>
              <w:spacing w:after="0"/>
            </w:pPr>
            <w:r>
              <w:rPr>
                <w:sz w:val="16"/>
              </w:rPr>
              <w:t>Có thể thêm bảng sửa chữa/bảo trì/thực tế dừng máy vào L2 mà không phá kiến trúc L1.</w:t>
            </w:r>
          </w:p>
        </w:tc>
      </w:tr>
    </w:tbl>
    <w:p w14:paraId="3A2711E2" w14:textId="77777777" w:rsidR="00E90AA9" w:rsidRDefault="00E90AA9"/>
    <w:p w14:paraId="07E5D955" w14:textId="77777777" w:rsidR="00E90AA9" w:rsidRDefault="00000000">
      <w:pPr>
        <w:pStyle w:val="Heading1"/>
      </w:pPr>
      <w:r>
        <w:t>18. Các chỉ số cần báo cáo khi trình bày với quản lý/kỹ thuật</w:t>
      </w:r>
    </w:p>
    <w:tbl>
      <w:tblPr>
        <w:tblStyle w:val="TableGrid"/>
        <w:tblW w:w="0" w:type="auto"/>
        <w:jc w:val="center"/>
        <w:tblLook w:val="04A0" w:firstRow="1" w:lastRow="0" w:firstColumn="1" w:lastColumn="0" w:noHBand="0" w:noVBand="1"/>
      </w:tblPr>
      <w:tblGrid>
        <w:gridCol w:w="2592"/>
        <w:gridCol w:w="3744"/>
        <w:gridCol w:w="3744"/>
      </w:tblGrid>
      <w:tr w:rsidR="00E90AA9" w14:paraId="3D5EC842" w14:textId="77777777">
        <w:trPr>
          <w:jc w:val="center"/>
        </w:trPr>
        <w:tc>
          <w:tcPr>
            <w:tcW w:w="2592" w:type="dxa"/>
            <w:shd w:val="clear" w:color="auto" w:fill="1F4E79"/>
            <w:vAlign w:val="center"/>
          </w:tcPr>
          <w:p w14:paraId="17CF3745" w14:textId="77777777" w:rsidR="00E90AA9" w:rsidRDefault="00000000">
            <w:pPr>
              <w:spacing w:after="0"/>
            </w:pPr>
            <w:r>
              <w:rPr>
                <w:b/>
                <w:color w:val="FFFFFF"/>
                <w:sz w:val="15"/>
              </w:rPr>
              <w:t>Chỉ số</w:t>
            </w:r>
          </w:p>
        </w:tc>
        <w:tc>
          <w:tcPr>
            <w:tcW w:w="3744" w:type="dxa"/>
            <w:shd w:val="clear" w:color="auto" w:fill="1F4E79"/>
            <w:vAlign w:val="center"/>
          </w:tcPr>
          <w:p w14:paraId="03881E0C" w14:textId="77777777" w:rsidR="00E90AA9" w:rsidRDefault="00000000">
            <w:pPr>
              <w:spacing w:after="0"/>
            </w:pPr>
            <w:r>
              <w:rPr>
                <w:b/>
                <w:color w:val="FFFFFF"/>
                <w:sz w:val="15"/>
              </w:rPr>
              <w:t>Mục đích</w:t>
            </w:r>
          </w:p>
        </w:tc>
        <w:tc>
          <w:tcPr>
            <w:tcW w:w="3744" w:type="dxa"/>
            <w:shd w:val="clear" w:color="auto" w:fill="1F4E79"/>
            <w:vAlign w:val="center"/>
          </w:tcPr>
          <w:p w14:paraId="17F56CE2" w14:textId="77777777" w:rsidR="00E90AA9" w:rsidRDefault="00000000">
            <w:pPr>
              <w:spacing w:after="0"/>
            </w:pPr>
            <w:r>
              <w:rPr>
                <w:b/>
                <w:color w:val="FFFFFF"/>
                <w:sz w:val="15"/>
              </w:rPr>
              <w:t>Cách kiểm tra</w:t>
            </w:r>
          </w:p>
        </w:tc>
      </w:tr>
      <w:tr w:rsidR="00E90AA9" w14:paraId="655AB511" w14:textId="77777777">
        <w:trPr>
          <w:jc w:val="center"/>
        </w:trPr>
        <w:tc>
          <w:tcPr>
            <w:tcW w:w="2592" w:type="dxa"/>
          </w:tcPr>
          <w:p w14:paraId="7835619E" w14:textId="77777777" w:rsidR="00E90AA9" w:rsidRDefault="00000000">
            <w:pPr>
              <w:spacing w:after="0"/>
            </w:pPr>
            <w:r>
              <w:rPr>
                <w:sz w:val="15"/>
              </w:rPr>
              <w:t>Số event L1</w:t>
            </w:r>
          </w:p>
        </w:tc>
        <w:tc>
          <w:tcPr>
            <w:tcW w:w="3744" w:type="dxa"/>
          </w:tcPr>
          <w:p w14:paraId="32EEDBD7" w14:textId="77777777" w:rsidR="00E90AA9" w:rsidRDefault="00000000">
            <w:pPr>
              <w:spacing w:after="0"/>
            </w:pPr>
            <w:r>
              <w:rPr>
                <w:sz w:val="15"/>
              </w:rPr>
              <w:t>Chứng minh dataset không bị mất dữ liệu sau xử lý.</w:t>
            </w:r>
          </w:p>
        </w:tc>
        <w:tc>
          <w:tcPr>
            <w:tcW w:w="3744" w:type="dxa"/>
          </w:tcPr>
          <w:p w14:paraId="1074A13F" w14:textId="77777777" w:rsidR="00E90AA9" w:rsidRDefault="00000000">
            <w:pPr>
              <w:spacing w:after="0"/>
            </w:pPr>
            <w:r>
              <w:rPr>
                <w:sz w:val="15"/>
              </w:rPr>
              <w:t>COUNT(*) L1 so với data_iot_convert hợp lệ.</w:t>
            </w:r>
          </w:p>
        </w:tc>
      </w:tr>
      <w:tr w:rsidR="00E90AA9" w14:paraId="379BB8AC" w14:textId="77777777">
        <w:trPr>
          <w:jc w:val="center"/>
        </w:trPr>
        <w:tc>
          <w:tcPr>
            <w:tcW w:w="2592" w:type="dxa"/>
          </w:tcPr>
          <w:p w14:paraId="63E13C71" w14:textId="77777777" w:rsidR="00E90AA9" w:rsidRDefault="00000000">
            <w:pPr>
              <w:spacing w:after="0"/>
            </w:pPr>
            <w:r>
              <w:rPr>
                <w:sz w:val="15"/>
              </w:rPr>
              <w:t>Số máy</w:t>
            </w:r>
          </w:p>
        </w:tc>
        <w:tc>
          <w:tcPr>
            <w:tcW w:w="3744" w:type="dxa"/>
          </w:tcPr>
          <w:p w14:paraId="52D8B123" w14:textId="77777777" w:rsidR="00E90AA9" w:rsidRDefault="00000000">
            <w:pPr>
              <w:spacing w:after="0"/>
            </w:pPr>
            <w:r>
              <w:rPr>
                <w:sz w:val="15"/>
              </w:rPr>
              <w:t>Đảm bảo đủ 14 máy IoT được xử lý.</w:t>
            </w:r>
          </w:p>
        </w:tc>
        <w:tc>
          <w:tcPr>
            <w:tcW w:w="3744" w:type="dxa"/>
          </w:tcPr>
          <w:p w14:paraId="5E106FBE" w14:textId="77777777" w:rsidR="00E90AA9" w:rsidRDefault="00000000">
            <w:pPr>
              <w:spacing w:after="0"/>
            </w:pPr>
            <w:r>
              <w:rPr>
                <w:sz w:val="15"/>
              </w:rPr>
              <w:t>COUNT(DISTINCT machine_id).</w:t>
            </w:r>
          </w:p>
        </w:tc>
      </w:tr>
      <w:tr w:rsidR="00E90AA9" w14:paraId="07F5CCBF" w14:textId="77777777">
        <w:trPr>
          <w:jc w:val="center"/>
        </w:trPr>
        <w:tc>
          <w:tcPr>
            <w:tcW w:w="2592" w:type="dxa"/>
          </w:tcPr>
          <w:p w14:paraId="6C08607E" w14:textId="77777777" w:rsidR="00E90AA9" w:rsidRDefault="00000000">
            <w:pPr>
              <w:spacing w:after="0"/>
            </w:pPr>
            <w:r>
              <w:rPr>
                <w:sz w:val="15"/>
              </w:rPr>
              <w:t>Tỷ lệ event_end_time null</w:t>
            </w:r>
          </w:p>
        </w:tc>
        <w:tc>
          <w:tcPr>
            <w:tcW w:w="3744" w:type="dxa"/>
          </w:tcPr>
          <w:p w14:paraId="186AC2F4" w14:textId="77777777" w:rsidR="00E90AA9" w:rsidRDefault="00000000">
            <w:pPr>
              <w:spacing w:after="0"/>
            </w:pPr>
            <w:r>
              <w:rPr>
                <w:sz w:val="15"/>
              </w:rPr>
              <w:t>Đánh giá logic sửa thời gian.</w:t>
            </w:r>
          </w:p>
        </w:tc>
        <w:tc>
          <w:tcPr>
            <w:tcW w:w="3744" w:type="dxa"/>
          </w:tcPr>
          <w:p w14:paraId="52C5C3CF" w14:textId="77777777" w:rsidR="00E90AA9" w:rsidRDefault="00000000">
            <w:pPr>
              <w:spacing w:after="0"/>
            </w:pPr>
            <w:r>
              <w:rPr>
                <w:sz w:val="15"/>
              </w:rPr>
              <w:t>GROUP BY end_time_source.</w:t>
            </w:r>
          </w:p>
        </w:tc>
      </w:tr>
      <w:tr w:rsidR="00E90AA9" w14:paraId="0ACADBAC" w14:textId="77777777">
        <w:trPr>
          <w:jc w:val="center"/>
        </w:trPr>
        <w:tc>
          <w:tcPr>
            <w:tcW w:w="2592" w:type="dxa"/>
          </w:tcPr>
          <w:p w14:paraId="7BBC681E" w14:textId="77777777" w:rsidR="00E90AA9" w:rsidRDefault="00000000">
            <w:pPr>
              <w:spacing w:after="0"/>
            </w:pPr>
            <w:r>
              <w:rPr>
                <w:sz w:val="15"/>
              </w:rPr>
              <w:t>Tỷ lệ KWh usable sau fill</w:t>
            </w:r>
          </w:p>
        </w:tc>
        <w:tc>
          <w:tcPr>
            <w:tcW w:w="3744" w:type="dxa"/>
          </w:tcPr>
          <w:p w14:paraId="05F3319A" w14:textId="77777777" w:rsidR="00E90AA9" w:rsidRDefault="00000000">
            <w:pPr>
              <w:spacing w:after="0"/>
            </w:pPr>
            <w:r>
              <w:rPr>
                <w:sz w:val="15"/>
              </w:rPr>
              <w:t>Đánh giá chất lượng tín hiệu điện.</w:t>
            </w:r>
          </w:p>
        </w:tc>
        <w:tc>
          <w:tcPr>
            <w:tcW w:w="3744" w:type="dxa"/>
          </w:tcPr>
          <w:p w14:paraId="5DC2873B" w14:textId="77777777" w:rsidR="00E90AA9" w:rsidRDefault="00000000">
            <w:pPr>
              <w:spacing w:after="0"/>
            </w:pPr>
            <w:r>
              <w:rPr>
                <w:sz w:val="15"/>
              </w:rPr>
              <w:t>kwh_available_flag theo máy.</w:t>
            </w:r>
          </w:p>
        </w:tc>
      </w:tr>
      <w:tr w:rsidR="00E90AA9" w14:paraId="1698AD75" w14:textId="77777777">
        <w:trPr>
          <w:jc w:val="center"/>
        </w:trPr>
        <w:tc>
          <w:tcPr>
            <w:tcW w:w="2592" w:type="dxa"/>
          </w:tcPr>
          <w:p w14:paraId="235A04EB" w14:textId="77777777" w:rsidR="00E90AA9" w:rsidRDefault="00000000">
            <w:pPr>
              <w:spacing w:after="0"/>
            </w:pPr>
            <w:r>
              <w:rPr>
                <w:sz w:val="15"/>
              </w:rPr>
              <w:t>Số big gap/overlap</w:t>
            </w:r>
          </w:p>
        </w:tc>
        <w:tc>
          <w:tcPr>
            <w:tcW w:w="3744" w:type="dxa"/>
          </w:tcPr>
          <w:p w14:paraId="4F7B5E06" w14:textId="77777777" w:rsidR="00E90AA9" w:rsidRDefault="00000000">
            <w:pPr>
              <w:spacing w:after="0"/>
            </w:pPr>
            <w:r>
              <w:rPr>
                <w:sz w:val="15"/>
              </w:rPr>
              <w:t>Đánh giá mức độ đứt/chồng chuỗi.</w:t>
            </w:r>
          </w:p>
        </w:tc>
        <w:tc>
          <w:tcPr>
            <w:tcW w:w="3744" w:type="dxa"/>
          </w:tcPr>
          <w:p w14:paraId="4AD2DDED" w14:textId="77777777" w:rsidR="00E90AA9" w:rsidRDefault="00000000">
            <w:pPr>
              <w:spacing w:after="0"/>
            </w:pPr>
            <w:r>
              <w:rPr>
                <w:sz w:val="15"/>
              </w:rPr>
              <w:t>is_big_gap, is_overlap theo máy.</w:t>
            </w:r>
          </w:p>
        </w:tc>
      </w:tr>
      <w:tr w:rsidR="00E90AA9" w14:paraId="14C859D1" w14:textId="77777777">
        <w:trPr>
          <w:jc w:val="center"/>
        </w:trPr>
        <w:tc>
          <w:tcPr>
            <w:tcW w:w="2592" w:type="dxa"/>
          </w:tcPr>
          <w:p w14:paraId="7A432B9B" w14:textId="77777777" w:rsidR="00E90AA9" w:rsidRDefault="00000000">
            <w:pPr>
              <w:spacing w:after="0"/>
            </w:pPr>
            <w:r>
              <w:rPr>
                <w:sz w:val="15"/>
              </w:rPr>
              <w:t>Phân bố status_evidence_class</w:t>
            </w:r>
          </w:p>
        </w:tc>
        <w:tc>
          <w:tcPr>
            <w:tcW w:w="3744" w:type="dxa"/>
          </w:tcPr>
          <w:p w14:paraId="7DECCBCC" w14:textId="77777777" w:rsidR="00E90AA9" w:rsidRDefault="00000000">
            <w:pPr>
              <w:spacing w:after="0"/>
            </w:pPr>
            <w:r>
              <w:rPr>
                <w:sz w:val="15"/>
              </w:rPr>
              <w:t>Đánh giá trạng thái vận hành và evidence lỗi/bảo trì.</w:t>
            </w:r>
          </w:p>
        </w:tc>
        <w:tc>
          <w:tcPr>
            <w:tcW w:w="3744" w:type="dxa"/>
          </w:tcPr>
          <w:p w14:paraId="00533FEF" w14:textId="77777777" w:rsidR="00E90AA9" w:rsidRDefault="00000000">
            <w:pPr>
              <w:spacing w:after="0"/>
            </w:pPr>
            <w:r>
              <w:rPr>
                <w:sz w:val="15"/>
              </w:rPr>
              <w:t>GROUP BY status_evidence_class.</w:t>
            </w:r>
          </w:p>
        </w:tc>
      </w:tr>
      <w:tr w:rsidR="00E90AA9" w14:paraId="71C7B9A4" w14:textId="77777777">
        <w:trPr>
          <w:jc w:val="center"/>
        </w:trPr>
        <w:tc>
          <w:tcPr>
            <w:tcW w:w="2592" w:type="dxa"/>
          </w:tcPr>
          <w:p w14:paraId="652A5DEC" w14:textId="77777777" w:rsidR="00E90AA9" w:rsidRDefault="00000000">
            <w:pPr>
              <w:spacing w:after="0"/>
            </w:pPr>
            <w:r>
              <w:rPr>
                <w:sz w:val="15"/>
              </w:rPr>
              <w:t>Máy KWh yếu</w:t>
            </w:r>
          </w:p>
        </w:tc>
        <w:tc>
          <w:tcPr>
            <w:tcW w:w="3744" w:type="dxa"/>
          </w:tcPr>
          <w:p w14:paraId="25621B62" w14:textId="77777777" w:rsidR="00E90AA9" w:rsidRDefault="00000000">
            <w:pPr>
              <w:spacing w:after="0"/>
            </w:pPr>
            <w:r>
              <w:rPr>
                <w:sz w:val="15"/>
              </w:rPr>
              <w:t>Xác định máy không nên dựa vào KWh.</w:t>
            </w:r>
          </w:p>
        </w:tc>
        <w:tc>
          <w:tcPr>
            <w:tcW w:w="3744" w:type="dxa"/>
          </w:tcPr>
          <w:p w14:paraId="3FC132D4" w14:textId="77777777" w:rsidR="00E90AA9" w:rsidRDefault="00000000">
            <w:pPr>
              <w:spacing w:after="0"/>
            </w:pPr>
            <w:r>
              <w:rPr>
                <w:sz w:val="15"/>
              </w:rPr>
              <w:t>pct usable KWh sau fill &lt; 30%.</w:t>
            </w:r>
          </w:p>
        </w:tc>
      </w:tr>
      <w:tr w:rsidR="00E90AA9" w14:paraId="23DB087A" w14:textId="77777777">
        <w:trPr>
          <w:jc w:val="center"/>
        </w:trPr>
        <w:tc>
          <w:tcPr>
            <w:tcW w:w="2592" w:type="dxa"/>
          </w:tcPr>
          <w:p w14:paraId="1629C57D" w14:textId="77777777" w:rsidR="00E90AA9" w:rsidRDefault="00000000">
            <w:pPr>
              <w:spacing w:after="0"/>
            </w:pPr>
            <w:r>
              <w:rPr>
                <w:sz w:val="15"/>
              </w:rPr>
              <w:t>Dữ liệu chất lượng kém</w:t>
            </w:r>
          </w:p>
        </w:tc>
        <w:tc>
          <w:tcPr>
            <w:tcW w:w="3744" w:type="dxa"/>
          </w:tcPr>
          <w:p w14:paraId="5B89F818" w14:textId="77777777" w:rsidR="00E90AA9" w:rsidRDefault="00000000">
            <w:pPr>
              <w:spacing w:after="0"/>
            </w:pPr>
            <w:r>
              <w:rPr>
                <w:sz w:val="15"/>
              </w:rPr>
              <w:t>Event cần giảm confidence khi scoring.</w:t>
            </w:r>
          </w:p>
        </w:tc>
        <w:tc>
          <w:tcPr>
            <w:tcW w:w="3744" w:type="dxa"/>
          </w:tcPr>
          <w:p w14:paraId="56FF8696" w14:textId="77777777" w:rsidR="00E90AA9" w:rsidRDefault="00000000">
            <w:pPr>
              <w:spacing w:after="0"/>
            </w:pPr>
            <w:r>
              <w:rPr>
                <w:sz w:val="15"/>
              </w:rPr>
              <w:t>data_quality_issue_flag/count.</w:t>
            </w:r>
          </w:p>
        </w:tc>
      </w:tr>
    </w:tbl>
    <w:p w14:paraId="24E0FDF3" w14:textId="77777777" w:rsidR="00E90AA9" w:rsidRDefault="00E90AA9"/>
    <w:p w14:paraId="667B0DA5" w14:textId="701C04FF" w:rsidR="00E90AA9" w:rsidRPr="00D2649F" w:rsidRDefault="00000000">
      <w:pPr>
        <w:pStyle w:val="Heading1"/>
        <w:rPr>
          <w:lang w:val="vi-VN"/>
        </w:rPr>
      </w:pPr>
      <w:r>
        <w:t>19. Kết luận báo cáo</w:t>
      </w:r>
    </w:p>
    <w:p w14:paraId="19C75FE4" w14:textId="77777777" w:rsidR="00E90AA9" w:rsidRDefault="00000000">
      <w:r>
        <w:t>Quá trình thực hiện cho thấy khó khăn chính không nằm ở việc viết một mô hình AI ngay lập tức, mà nằm ở việc biến dữ liệu vận hành thật thành dữ liệu AI có cấu trúc, có kiểm soát và có thể giải thích. Dữ liệu ban đầu lớn nhưng thiếu đồng đều, nhiều trường quan trọng bị null hoặc sai, nhiều bảng chưa rõ quan hệ. Vì vậy giá trị của giai đoạn này là khảo sát, làm rõ, thiết kế đúng grain dữ liệu và xây nền dataset cho mô hình.</w:t>
      </w:r>
    </w:p>
    <w:p w14:paraId="10B6655A" w14:textId="77777777" w:rsidR="00E90AA9" w:rsidRDefault="00000000">
      <w:r>
        <w:t>Kết quả hiện tại đã tạo được cơ sở kỹ thuật rõ ràng để bước sang huấn luyện mô hình: L1 học bất thường hành vi theo chuỗi event; L2 kiểm chứng lỗi/bảo trì và chất lượng dữ liệu; các output model sẽ được lưu tách riêng để theo dõi version. Đây là nền tảng cần thiết để phát triển tiếp thành hệ thống AI đánh giá vận hành có khả năng giải thích và mở rộng.</w:t>
      </w:r>
    </w:p>
    <w:sectPr w:rsidR="00E90AA9"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E2DF" w14:textId="77777777" w:rsidR="00B5133D" w:rsidRDefault="00B5133D">
      <w:pPr>
        <w:spacing w:after="0" w:line="240" w:lineRule="auto"/>
      </w:pPr>
      <w:r>
        <w:separator/>
      </w:r>
    </w:p>
  </w:endnote>
  <w:endnote w:type="continuationSeparator" w:id="0">
    <w:p w14:paraId="0BDB3A52" w14:textId="77777777" w:rsidR="00B5133D" w:rsidRDefault="00B51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EBAD" w14:textId="77777777" w:rsidR="00E90AA9" w:rsidRDefault="00000000">
    <w:pPr>
      <w:pStyle w:val="Footer"/>
      <w:jc w:val="center"/>
    </w:pPr>
    <w:r>
      <w:t xml:space="preserve">Trang </w:t>
    </w:r>
    <w:r>
      <w:fldChar w:fldCharType="begin"/>
    </w:r>
    <w:r>
      <w:instrText>PAGE</w:instrText>
    </w:r>
    <w:r w:rsidR="00D2649F">
      <w:fldChar w:fldCharType="separate"/>
    </w:r>
    <w:r w:rsidR="00D264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1DB8" w14:textId="77777777" w:rsidR="00B5133D" w:rsidRDefault="00B5133D">
      <w:pPr>
        <w:spacing w:after="0" w:line="240" w:lineRule="auto"/>
      </w:pPr>
      <w:r>
        <w:separator/>
      </w:r>
    </w:p>
  </w:footnote>
  <w:footnote w:type="continuationSeparator" w:id="0">
    <w:p w14:paraId="4C506038" w14:textId="77777777" w:rsidR="00B5133D" w:rsidRDefault="00B51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572654">
    <w:abstractNumId w:val="8"/>
  </w:num>
  <w:num w:numId="2" w16cid:durableId="313686960">
    <w:abstractNumId w:val="6"/>
  </w:num>
  <w:num w:numId="3" w16cid:durableId="449904726">
    <w:abstractNumId w:val="5"/>
  </w:num>
  <w:num w:numId="4" w16cid:durableId="726532542">
    <w:abstractNumId w:val="4"/>
  </w:num>
  <w:num w:numId="5" w16cid:durableId="1524828945">
    <w:abstractNumId w:val="7"/>
  </w:num>
  <w:num w:numId="6" w16cid:durableId="1662125920">
    <w:abstractNumId w:val="3"/>
  </w:num>
  <w:num w:numId="7" w16cid:durableId="316224065">
    <w:abstractNumId w:val="2"/>
  </w:num>
  <w:num w:numId="8" w16cid:durableId="1980455353">
    <w:abstractNumId w:val="1"/>
  </w:num>
  <w:num w:numId="9" w16cid:durableId="8364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4A1"/>
    <w:rsid w:val="00AA1D8D"/>
    <w:rsid w:val="00B47730"/>
    <w:rsid w:val="00B5133D"/>
    <w:rsid w:val="00BE572B"/>
    <w:rsid w:val="00CB0664"/>
    <w:rsid w:val="00D2649F"/>
    <w:rsid w:val="00E90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A825A"/>
  <w14:defaultImageDpi w14:val="300"/>
  <w15:docId w15:val="{EA2C838E-A737-4277-856D-0CFE1A450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6081</Words>
  <Characters>26578</Characters>
  <Application>Microsoft Office Word</Application>
  <DocSecurity>0</DocSecurity>
  <Lines>857</Lines>
  <Paragraphs>709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quá trình khảo sát và xây dựng dataset AI đánh giá vận hành Weldcom</dc:title>
  <dc:subject>Báo cáo thử việc</dc:subject>
  <dc:creator>OpenAI</dc:creator>
  <cp:keywords/>
  <dc:description>Generated report for trial presentation; review and customize names/dates before submission.</dc:description>
  <cp:lastModifiedBy>Nguyễn Đức Huy - Kỹ sư AI (WDI-WMMS)</cp:lastModifiedBy>
  <cp:revision>3</cp:revision>
  <dcterms:created xsi:type="dcterms:W3CDTF">2013-12-23T23:15:00Z</dcterms:created>
  <dcterms:modified xsi:type="dcterms:W3CDTF">2026-07-15T02:11:00Z</dcterms:modified>
  <cp:category/>
</cp:coreProperties>
</file>