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20BD0" w14:textId="77777777" w:rsidR="00576E06" w:rsidRDefault="00000000">
      <w:pPr>
        <w:jc w:val="center"/>
      </w:pPr>
      <w:r>
        <w:rPr>
          <w:b/>
          <w:color w:val="1F4E79"/>
          <w:sz w:val="36"/>
        </w:rPr>
        <w:t>BÁO CÁO TỔNG KẾT PIPELINE AI WELDCOM</w:t>
      </w:r>
      <w:r>
        <w:rPr>
          <w:b/>
          <w:color w:val="1F4E79"/>
          <w:sz w:val="36"/>
        </w:rPr>
        <w:br/>
      </w:r>
      <w:r>
        <w:rPr>
          <w:sz w:val="22"/>
        </w:rPr>
        <w:t>L1 Normal Behavior Deviation Detection + L2 Fault Confidence / Operational Judgment</w:t>
      </w:r>
    </w:p>
    <w:p w14:paraId="339C071A" w14:textId="77777777" w:rsidR="00576E06" w:rsidRDefault="00000000">
      <w:r>
        <w:rPr>
          <w:b/>
        </w:rPr>
        <w:t>Run L2 chính: l2_multilabel_20260711_043347</w:t>
      </w:r>
    </w:p>
    <w:p w14:paraId="03C93070" w14:textId="77777777" w:rsidR="00576E06" w:rsidRDefault="00000000">
      <w:r>
        <w:t>Ngày lập tài liệu: 2026-07-13 04:28:06</w:t>
      </w:r>
    </w:p>
    <w:p w14:paraId="5853F0CF" w14:textId="77777777" w:rsidR="00576E06" w:rsidRDefault="00000000">
      <w:r>
        <w:t>Tài liệu này tổng hợp toàn bộ quá trình từ khám phá dữ liệu, tạo dataset L1/L2, huấn luyện mô hình, chấm điểm toàn bộ dữ liệu, xây policy vận hành, cho tới ý nghĩa của các file CSV/JSON/model artifact sau cùng.</w:t>
      </w:r>
    </w:p>
    <w:p w14:paraId="274A10EA" w14:textId="1BAB509C" w:rsidR="00576E06" w:rsidRPr="00C656A0" w:rsidRDefault="00000000">
      <w:pPr>
        <w:pStyle w:val="Heading1"/>
        <w:rPr>
          <w:lang w:val="vi-VN"/>
        </w:rPr>
      </w:pPr>
      <w:r>
        <w:t>1.</w:t>
      </w:r>
      <w:r w:rsidR="00C656A0">
        <w:t>Mô</w:t>
      </w:r>
      <w:r w:rsidR="00C656A0">
        <w:rPr>
          <w:lang w:val="vi-VN"/>
        </w:rPr>
        <w:t xml:space="preserve"> tả sơ lược tì</w:t>
      </w:r>
      <w:r w:rsidR="00C656A0">
        <w:t>nh</w:t>
      </w:r>
      <w:r w:rsidR="00C656A0">
        <w:rPr>
          <w:lang w:val="vi-VN"/>
        </w:rPr>
        <w:t xml:space="preserve"> hình dự án hiện tại</w:t>
      </w:r>
    </w:p>
    <w:p w14:paraId="5F77A112" w14:textId="35D17650" w:rsidR="00576E06" w:rsidRPr="00C656A0" w:rsidRDefault="00000000">
      <w:pPr>
        <w:pStyle w:val="Heading2"/>
        <w:rPr>
          <w:lang w:val="vi-VN"/>
        </w:rPr>
      </w:pPr>
      <w:r>
        <w:t>1.1 Các file CSV</w:t>
      </w:r>
    </w:p>
    <w:p w14:paraId="0B6B14FF" w14:textId="77777777" w:rsidR="00576E06" w:rsidRDefault="00000000">
      <w:r>
        <w:t>Các file CSV trong thư mục policy_v2 không phải là trọng số mô hình. Chúng là kết quả đầu ra sau khi mô hình đã chạy inference/scoring trên từng event vận hành.</w:t>
      </w:r>
    </w:p>
    <w:p w14:paraId="26112BDE" w14:textId="77777777" w:rsidR="00576E06" w:rsidRDefault="00000000">
      <w:pPr>
        <w:pStyle w:val="ListBullet"/>
      </w:pPr>
      <w:r>
        <w:t>train_l2_fault_judgment_policy_v2.csv: kết quả L2 + policy v2 trên split train.</w:t>
      </w:r>
    </w:p>
    <w:p w14:paraId="7BCCA415" w14:textId="77777777" w:rsidR="00576E06" w:rsidRDefault="00000000">
      <w:pPr>
        <w:pStyle w:val="ListBullet"/>
      </w:pPr>
      <w:r>
        <w:t>valid_l2_fault_judgment_policy_v2.csv: kết quả L2 + policy v2 trên split valid.</w:t>
      </w:r>
    </w:p>
    <w:p w14:paraId="74BFC1EC" w14:textId="77777777" w:rsidR="00576E06" w:rsidRDefault="00000000">
      <w:pPr>
        <w:pStyle w:val="ListBullet"/>
      </w:pPr>
      <w:r>
        <w:t>test_l2_fault_judgment_policy_v2.csv: kết quả L2 + policy v2 trên split test.</w:t>
      </w:r>
    </w:p>
    <w:p w14:paraId="7B7F6428" w14:textId="77777777" w:rsidR="00576E06" w:rsidRDefault="00000000">
      <w:pPr>
        <w:pStyle w:val="ListBullet"/>
      </w:pPr>
      <w:r>
        <w:t>ai_l2_fault_judgment_policy_v2_all.csv: file đã gộp train + valid + test, tổng 4,062,118 dòng, 91 cột. Đây là bảng kết quả cuối ở cấp event.</w:t>
      </w:r>
    </w:p>
    <w:p w14:paraId="6132423F" w14:textId="77777777" w:rsidR="00576E06" w:rsidRDefault="00000000">
      <w:r>
        <w:t>Các CSV này dùng cho dashboard, phân tích, import SQL, kiểm tra vận hành, và làm dữ liệu đầu ra cuối cùng của hệ thống. Chúng không thay thế model artifact.</w:t>
      </w:r>
    </w:p>
    <w:p w14:paraId="6024647E" w14:textId="31C7B373" w:rsidR="00576E06" w:rsidRDefault="00000000">
      <w:pPr>
        <w:pStyle w:val="Heading2"/>
      </w:pPr>
      <w:r>
        <w:t xml:space="preserve">1.2 </w:t>
      </w:r>
      <w:r w:rsidR="00C656A0">
        <w:t>Các</w:t>
      </w:r>
      <w:r w:rsidR="00C656A0">
        <w:rPr>
          <w:lang w:val="vi-VN"/>
        </w:rPr>
        <w:t xml:space="preserve"> file t</w:t>
      </w:r>
      <w:r>
        <w:t xml:space="preserve">rọng số/cấu hình mô hình </w:t>
      </w:r>
    </w:p>
    <w:p w14:paraId="6F302E68" w14:textId="553C1679" w:rsidR="00576E06" w:rsidRDefault="00000000">
      <w:r>
        <w:t>Trọng số/cấu hình mô hình nằm trong thư mục modeling.</w:t>
      </w:r>
    </w:p>
    <w:tbl>
      <w:tblPr>
        <w:tblStyle w:val="TableGrid"/>
        <w:tblW w:w="0" w:type="auto"/>
        <w:jc w:val="center"/>
        <w:tblLook w:val="04A0" w:firstRow="1" w:lastRow="0" w:firstColumn="1" w:lastColumn="0" w:noHBand="0" w:noVBand="1"/>
      </w:tblPr>
      <w:tblGrid>
        <w:gridCol w:w="2357"/>
        <w:gridCol w:w="8227"/>
      </w:tblGrid>
      <w:tr w:rsidR="00576E06" w14:paraId="143ED4E1" w14:textId="77777777">
        <w:trPr>
          <w:jc w:val="center"/>
        </w:trPr>
        <w:tc>
          <w:tcPr>
            <w:tcW w:w="2880" w:type="dxa"/>
            <w:shd w:val="clear" w:color="auto" w:fill="D9EAF7"/>
            <w:vAlign w:val="center"/>
          </w:tcPr>
          <w:p w14:paraId="2671368E" w14:textId="77777777" w:rsidR="00576E06" w:rsidRDefault="00000000">
            <w:r>
              <w:rPr>
                <w:b/>
                <w:sz w:val="17"/>
              </w:rPr>
              <w:t>Nhóm</w:t>
            </w:r>
          </w:p>
        </w:tc>
        <w:tc>
          <w:tcPr>
            <w:tcW w:w="8352" w:type="dxa"/>
            <w:shd w:val="clear" w:color="auto" w:fill="D9EAF7"/>
            <w:vAlign w:val="center"/>
          </w:tcPr>
          <w:p w14:paraId="6046B947" w14:textId="77777777" w:rsidR="00576E06" w:rsidRDefault="00000000">
            <w:r>
              <w:rPr>
                <w:b/>
                <w:sz w:val="17"/>
              </w:rPr>
              <w:t>Đường dẫn / file quan trọng</w:t>
            </w:r>
          </w:p>
        </w:tc>
      </w:tr>
      <w:tr w:rsidR="00576E06" w14:paraId="6DB6756D" w14:textId="77777777">
        <w:trPr>
          <w:jc w:val="center"/>
        </w:trPr>
        <w:tc>
          <w:tcPr>
            <w:tcW w:w="2880" w:type="dxa"/>
            <w:vAlign w:val="center"/>
          </w:tcPr>
          <w:p w14:paraId="4979676C" w14:textId="77777777" w:rsidR="00576E06" w:rsidRDefault="00000000">
            <w:r>
              <w:rPr>
                <w:sz w:val="17"/>
              </w:rPr>
              <w:t>L1 TCN lenient</w:t>
            </w:r>
          </w:p>
        </w:tc>
        <w:tc>
          <w:tcPr>
            <w:tcW w:w="8352" w:type="dxa"/>
            <w:vAlign w:val="center"/>
          </w:tcPr>
          <w:p w14:paraId="5181701A" w14:textId="77777777" w:rsidR="00576E06" w:rsidRDefault="00000000">
            <w:r>
              <w:rPr>
                <w:sz w:val="17"/>
              </w:rPr>
              <w:t>modeling/l1_tcn/artifacts/lenient/model_best.pt, preprocessor.json, thresholds.json</w:t>
            </w:r>
          </w:p>
        </w:tc>
      </w:tr>
      <w:tr w:rsidR="00576E06" w14:paraId="354B20A7" w14:textId="77777777">
        <w:trPr>
          <w:jc w:val="center"/>
        </w:trPr>
        <w:tc>
          <w:tcPr>
            <w:tcW w:w="2880" w:type="dxa"/>
            <w:vAlign w:val="center"/>
          </w:tcPr>
          <w:p w14:paraId="0BC3CA97" w14:textId="77777777" w:rsidR="00576E06" w:rsidRDefault="00000000">
            <w:r>
              <w:rPr>
                <w:sz w:val="17"/>
              </w:rPr>
              <w:t>L1 TCN strict</w:t>
            </w:r>
          </w:p>
        </w:tc>
        <w:tc>
          <w:tcPr>
            <w:tcW w:w="8352" w:type="dxa"/>
            <w:vAlign w:val="center"/>
          </w:tcPr>
          <w:p w14:paraId="713FBD39" w14:textId="77777777" w:rsidR="00576E06" w:rsidRDefault="00000000">
            <w:r>
              <w:rPr>
                <w:sz w:val="17"/>
              </w:rPr>
              <w:t>modeling/l1_tcn/artifacts/strict/model_best.pt, preprocessor.json, thresholds.json</w:t>
            </w:r>
          </w:p>
        </w:tc>
      </w:tr>
      <w:tr w:rsidR="00576E06" w14:paraId="632E96D2" w14:textId="77777777">
        <w:trPr>
          <w:jc w:val="center"/>
        </w:trPr>
        <w:tc>
          <w:tcPr>
            <w:tcW w:w="2880" w:type="dxa"/>
            <w:vAlign w:val="center"/>
          </w:tcPr>
          <w:p w14:paraId="1E3084B5" w14:textId="77777777" w:rsidR="00576E06" w:rsidRDefault="00000000">
            <w:r>
              <w:rPr>
                <w:sz w:val="17"/>
              </w:rPr>
              <w:t>L2 LightGBM</w:t>
            </w:r>
          </w:p>
        </w:tc>
        <w:tc>
          <w:tcPr>
            <w:tcW w:w="8352" w:type="dxa"/>
            <w:vAlign w:val="center"/>
          </w:tcPr>
          <w:p w14:paraId="465FC5A8" w14:textId="77777777" w:rsidR="00576E06" w:rsidRDefault="00000000">
            <w:r>
              <w:rPr>
                <w:sz w:val="17"/>
              </w:rPr>
              <w:t>modeling/l2_fault_classifier/artifacts/l2_multilabel_20260711_043347/&lt;profile&gt;/&lt;target&gt;/model.joblib</w:t>
            </w:r>
          </w:p>
        </w:tc>
      </w:tr>
      <w:tr w:rsidR="00576E06" w14:paraId="1F5D081F" w14:textId="77777777">
        <w:trPr>
          <w:jc w:val="center"/>
        </w:trPr>
        <w:tc>
          <w:tcPr>
            <w:tcW w:w="2880" w:type="dxa"/>
            <w:vAlign w:val="center"/>
          </w:tcPr>
          <w:p w14:paraId="0D5CD97F" w14:textId="77777777" w:rsidR="00576E06" w:rsidRDefault="00000000">
            <w:r>
              <w:rPr>
                <w:sz w:val="17"/>
              </w:rPr>
              <w:t>L2 metadata</w:t>
            </w:r>
          </w:p>
        </w:tc>
        <w:tc>
          <w:tcPr>
            <w:tcW w:w="8352" w:type="dxa"/>
            <w:vAlign w:val="center"/>
          </w:tcPr>
          <w:p w14:paraId="3E10A37F" w14:textId="77777777" w:rsidR="00576E06" w:rsidRDefault="00000000">
            <w:r>
              <w:rPr>
                <w:sz w:val="17"/>
              </w:rPr>
              <w:t>modeling/l2_fault_classifier/artifacts/l2_multilabel_20260711_043347/&lt;profile&gt;/&lt;target&gt;/metadata.json</w:t>
            </w:r>
          </w:p>
        </w:tc>
      </w:tr>
      <w:tr w:rsidR="00576E06" w14:paraId="167D8ADD" w14:textId="77777777">
        <w:trPr>
          <w:jc w:val="center"/>
        </w:trPr>
        <w:tc>
          <w:tcPr>
            <w:tcW w:w="2880" w:type="dxa"/>
            <w:vAlign w:val="center"/>
          </w:tcPr>
          <w:p w14:paraId="4F0D3D97" w14:textId="77777777" w:rsidR="00576E06" w:rsidRDefault="00000000">
            <w:r>
              <w:rPr>
                <w:sz w:val="17"/>
              </w:rPr>
              <w:t>Feature policy</w:t>
            </w:r>
          </w:p>
        </w:tc>
        <w:tc>
          <w:tcPr>
            <w:tcW w:w="8352" w:type="dxa"/>
            <w:vAlign w:val="center"/>
          </w:tcPr>
          <w:p w14:paraId="4A00A9C3" w14:textId="77777777" w:rsidR="00576E06" w:rsidRDefault="00000000">
            <w:r>
              <w:rPr>
                <w:sz w:val="17"/>
              </w:rPr>
              <w:t>data/dataModel/l2/prepared_report/l2_feature_policy.json</w:t>
            </w:r>
          </w:p>
        </w:tc>
      </w:tr>
      <w:tr w:rsidR="00576E06" w14:paraId="64DAB5E8" w14:textId="77777777">
        <w:trPr>
          <w:jc w:val="center"/>
        </w:trPr>
        <w:tc>
          <w:tcPr>
            <w:tcW w:w="2880" w:type="dxa"/>
            <w:vAlign w:val="center"/>
          </w:tcPr>
          <w:p w14:paraId="6944FEC6" w14:textId="77777777" w:rsidR="00576E06" w:rsidRDefault="00000000">
            <w:r>
              <w:rPr>
                <w:sz w:val="17"/>
              </w:rPr>
              <w:t>Production selection</w:t>
            </w:r>
          </w:p>
        </w:tc>
        <w:tc>
          <w:tcPr>
            <w:tcW w:w="8352" w:type="dxa"/>
            <w:vAlign w:val="center"/>
          </w:tcPr>
          <w:p w14:paraId="16EEDE81" w14:textId="77777777" w:rsidR="00576E06" w:rsidRDefault="00000000">
            <w:r>
              <w:rPr>
                <w:sz w:val="17"/>
              </w:rPr>
              <w:t>data/dataModel/l2/model_report/l2_multilabel_20260711_043347/production_profile_selection.json</w:t>
            </w:r>
          </w:p>
        </w:tc>
      </w:tr>
      <w:tr w:rsidR="00576E06" w14:paraId="39773FC8" w14:textId="77777777">
        <w:trPr>
          <w:jc w:val="center"/>
        </w:trPr>
        <w:tc>
          <w:tcPr>
            <w:tcW w:w="2880" w:type="dxa"/>
            <w:vAlign w:val="center"/>
          </w:tcPr>
          <w:p w14:paraId="35816437" w14:textId="77777777" w:rsidR="00576E06" w:rsidRDefault="00000000">
            <w:r>
              <w:rPr>
                <w:sz w:val="17"/>
              </w:rPr>
              <w:t>Policy config</w:t>
            </w:r>
          </w:p>
        </w:tc>
        <w:tc>
          <w:tcPr>
            <w:tcW w:w="8352" w:type="dxa"/>
            <w:vAlign w:val="center"/>
          </w:tcPr>
          <w:p w14:paraId="3FEE7124" w14:textId="77777777" w:rsidR="00576E06" w:rsidRDefault="00000000">
            <w:r>
              <w:rPr>
                <w:sz w:val="17"/>
              </w:rPr>
              <w:t>modeling/l2_fault_classifier/configs/policy_l2.yaml</w:t>
            </w:r>
          </w:p>
        </w:tc>
      </w:tr>
    </w:tbl>
    <w:p w14:paraId="2ED69CFF" w14:textId="5DE86905" w:rsidR="00576E06" w:rsidRPr="00C656A0" w:rsidRDefault="00000000">
      <w:pPr>
        <w:pStyle w:val="Heading2"/>
        <w:rPr>
          <w:lang w:val="vi-VN"/>
        </w:rPr>
      </w:pPr>
      <w:r>
        <w:t xml:space="preserve">1.3 </w:t>
      </w:r>
      <w:r w:rsidR="00C656A0">
        <w:t>Mức</w:t>
      </w:r>
      <w:r w:rsidR="00C656A0">
        <w:rPr>
          <w:lang w:val="vi-VN"/>
        </w:rPr>
        <w:t xml:space="preserve"> độ sẵn sàng của AI</w:t>
      </w:r>
    </w:p>
    <w:p w14:paraId="7A51A518" w14:textId="77777777" w:rsidR="00576E06" w:rsidRDefault="00000000">
      <w:r>
        <w:t>Có, ở mức production candidate/offline scoring. Nghĩa là mô hình đã train xong, artifact đã có, đã score được toàn bộ lịch sử, và đã tạo bảng judgment cuối cùng. Để đưa vào vận hành realtime/API, cần thêm bước đóng gói inference pipeline nhận event mới, chuẩn hóa feature giống Batch 05.1, chạy L1/L2, rồi áp policy v2.</w:t>
      </w:r>
    </w:p>
    <w:p w14:paraId="29378E58" w14:textId="3811C52D" w:rsidR="00576E06" w:rsidRDefault="00000000">
      <w:pPr>
        <w:pStyle w:val="Heading2"/>
      </w:pPr>
      <w:r>
        <w:t xml:space="preserve">1.4 File final_l2_policy_v2_manifest.json </w:t>
      </w:r>
    </w:p>
    <w:p w14:paraId="535C8CED" w14:textId="77777777" w:rsidR="00576E06" w:rsidRDefault="00000000">
      <w:r>
        <w:t>Đây là file manifest mô tả metadata của bản export cuối: run_id, thời gian tạo, tên file final, số dòng, số cột, version policy và phân bố action chính. Nó không phải model. Nó giúp audit và truy vết: sau này nhìn vào thư mục export biết file nào là final, được tạo bởi run nào, policy version nào, có bao nhiêu dòng/cột.</w:t>
      </w:r>
    </w:p>
    <w:p w14:paraId="20973A77" w14:textId="6D756AE2" w:rsidR="00576E06" w:rsidRPr="00C656A0" w:rsidRDefault="00000000">
      <w:pPr>
        <w:pStyle w:val="Heading2"/>
        <w:rPr>
          <w:lang w:val="vi-VN"/>
        </w:rPr>
      </w:pPr>
      <w:r>
        <w:t xml:space="preserve">1.5 </w:t>
      </w:r>
      <w:r w:rsidR="00C656A0">
        <w:t>Tiến</w:t>
      </w:r>
      <w:r w:rsidR="00C656A0">
        <w:rPr>
          <w:lang w:val="vi-VN"/>
        </w:rPr>
        <w:t xml:space="preserve"> hành import các file .csv kết quả vào DB</w:t>
      </w:r>
    </w:p>
    <w:p w14:paraId="64AA9CF4" w14:textId="77777777" w:rsidR="00576E06" w:rsidRDefault="00000000">
      <w:r>
        <w:t>Import CSV final vào SQL không phải để train model. Mục đích là đưa kết quả AI về hệ thống dữ liệu vận hành để truy vấn, dashboard, API, join với bảng máy/vị trí/trạng thái, lọc theo machine_id, ngày, action level, quality issue. SQL giúp hệ thống production sử dụng kết quả AI thay vì chỉ để file CSV trên Drive.</w:t>
      </w:r>
    </w:p>
    <w:p w14:paraId="00541F8D" w14:textId="77777777" w:rsidR="00576E06" w:rsidRDefault="00000000">
      <w:pPr>
        <w:pStyle w:val="Heading1"/>
      </w:pPr>
      <w:r>
        <w:lastRenderedPageBreak/>
        <w:t>2. Bối cảnh và mục tiêu bài toán</w:t>
      </w:r>
    </w:p>
    <w:p w14:paraId="364B0EB5" w14:textId="77777777" w:rsidR="00576E06" w:rsidRDefault="00000000">
      <w:r>
        <w:t>Dự án Weldcom AI Operational Assessment xây dựng hệ thống đánh giá vận hành máy từ dữ liệu trạng thái, thời gian, KWh, ngữ cảnh máy/vị trí. Bài toán không được thiết kế như phân loại lỗi đơn giản, vì trạng thái lỗi rất hiếm và dữ liệu có nhiều vấn đề chất lượng.</w:t>
      </w:r>
    </w:p>
    <w:p w14:paraId="78800F37" w14:textId="77777777" w:rsidR="00576E06" w:rsidRDefault="00000000">
      <w:pPr>
        <w:pStyle w:val="ListBullet"/>
      </w:pPr>
      <w:r>
        <w:t>L1: Normal Behavior Deviation Detection - phát hiện máy có lệch khỏi nền vận hành bình thường của chính nó không.</w:t>
      </w:r>
    </w:p>
    <w:p w14:paraId="63D4BAEC" w14:textId="77777777" w:rsidR="00576E06" w:rsidRDefault="00000000">
      <w:pPr>
        <w:pStyle w:val="ListBullet"/>
      </w:pPr>
      <w:r>
        <w:t>L2: Deviation Validation / Fault Confidence - xác nhận sai lệch L1 có đáng tin, giống lỗi/sửa chữa/bảo trì, tiền lỗi, lỗi dữ liệu hay bất thường chưa biết.</w:t>
      </w:r>
    </w:p>
    <w:p w14:paraId="7313D901" w14:textId="77777777" w:rsidR="00576E06" w:rsidRDefault="00000000">
      <w:pPr>
        <w:pStyle w:val="ListBullet"/>
      </w:pPr>
      <w:r>
        <w:t>Đơn vị đánh giá: event theo machine_id x status interval.</w:t>
      </w:r>
    </w:p>
    <w:p w14:paraId="5B79036F" w14:textId="77777777" w:rsidR="00576E06" w:rsidRDefault="00000000">
      <w:pPr>
        <w:pStyle w:val="Heading1"/>
      </w:pPr>
      <w:r>
        <w:t>3. Khám phá dữ liệu ban đầu</w:t>
      </w:r>
    </w:p>
    <w:p w14:paraId="4C858DC5" w14:textId="77777777" w:rsidR="00576E06" w:rsidRDefault="00000000">
      <w:r>
        <w:t>Dữ liệu chính đến từ các bảng/csv vận hành, máy, vị trí, trạng thái và KWh. Tổng thể đã rà soát 9 bảng chính với khoảng 14.58 triệu dòng, trong đó data_cabinetglobal_kwh và data_iot_convert là lớn nhất.</w:t>
      </w:r>
    </w:p>
    <w:tbl>
      <w:tblPr>
        <w:tblStyle w:val="TableGrid"/>
        <w:tblW w:w="0" w:type="auto"/>
        <w:jc w:val="center"/>
        <w:tblLook w:val="04A0" w:firstRow="1" w:lastRow="0" w:firstColumn="1" w:lastColumn="0" w:noHBand="0" w:noVBand="1"/>
      </w:tblPr>
      <w:tblGrid>
        <w:gridCol w:w="2823"/>
        <w:gridCol w:w="3903"/>
        <w:gridCol w:w="3858"/>
      </w:tblGrid>
      <w:tr w:rsidR="00576E06" w14:paraId="649AC76B" w14:textId="77777777">
        <w:trPr>
          <w:jc w:val="center"/>
        </w:trPr>
        <w:tc>
          <w:tcPr>
            <w:tcW w:w="2880" w:type="dxa"/>
            <w:shd w:val="clear" w:color="auto" w:fill="D9EAF7"/>
            <w:vAlign w:val="center"/>
          </w:tcPr>
          <w:p w14:paraId="3A9C8D3E" w14:textId="77777777" w:rsidR="00576E06" w:rsidRDefault="00000000">
            <w:r>
              <w:rPr>
                <w:b/>
                <w:sz w:val="17"/>
              </w:rPr>
              <w:t>Bảng/dataset</w:t>
            </w:r>
          </w:p>
        </w:tc>
        <w:tc>
          <w:tcPr>
            <w:tcW w:w="4320" w:type="dxa"/>
            <w:shd w:val="clear" w:color="auto" w:fill="D9EAF7"/>
            <w:vAlign w:val="center"/>
          </w:tcPr>
          <w:p w14:paraId="22E352BA" w14:textId="77777777" w:rsidR="00576E06" w:rsidRDefault="00000000">
            <w:r>
              <w:rPr>
                <w:b/>
                <w:sz w:val="17"/>
              </w:rPr>
              <w:t>Vai trò</w:t>
            </w:r>
          </w:p>
        </w:tc>
        <w:tc>
          <w:tcPr>
            <w:tcW w:w="4320" w:type="dxa"/>
            <w:shd w:val="clear" w:color="auto" w:fill="D9EAF7"/>
            <w:vAlign w:val="center"/>
          </w:tcPr>
          <w:p w14:paraId="05E95CD3" w14:textId="77777777" w:rsidR="00576E06" w:rsidRDefault="00000000">
            <w:r>
              <w:rPr>
                <w:b/>
                <w:sz w:val="17"/>
              </w:rPr>
              <w:t>Ghi chú</w:t>
            </w:r>
          </w:p>
        </w:tc>
      </w:tr>
      <w:tr w:rsidR="00576E06" w14:paraId="27B12066" w14:textId="77777777">
        <w:trPr>
          <w:jc w:val="center"/>
        </w:trPr>
        <w:tc>
          <w:tcPr>
            <w:tcW w:w="2880" w:type="dxa"/>
            <w:vAlign w:val="center"/>
          </w:tcPr>
          <w:p w14:paraId="20E139A0" w14:textId="77777777" w:rsidR="00576E06" w:rsidRDefault="00000000">
            <w:r>
              <w:rPr>
                <w:sz w:val="17"/>
              </w:rPr>
              <w:t>data_iot_convert</w:t>
            </w:r>
          </w:p>
        </w:tc>
        <w:tc>
          <w:tcPr>
            <w:tcW w:w="4320" w:type="dxa"/>
            <w:vAlign w:val="center"/>
          </w:tcPr>
          <w:p w14:paraId="7B6C7C39" w14:textId="77777777" w:rsidR="00576E06" w:rsidRDefault="00000000">
            <w:r>
              <w:rPr>
                <w:sz w:val="17"/>
              </w:rPr>
              <w:t>Nguồn event trạng thái máy</w:t>
            </w:r>
          </w:p>
        </w:tc>
        <w:tc>
          <w:tcPr>
            <w:tcW w:w="4320" w:type="dxa"/>
            <w:vAlign w:val="center"/>
          </w:tcPr>
          <w:p w14:paraId="0BE69364" w14:textId="77777777" w:rsidR="00576E06" w:rsidRDefault="00000000">
            <w:r>
              <w:rPr>
                <w:sz w:val="17"/>
              </w:rPr>
              <w:t>4,062,118 dòng, 14 máy, 10 status xuất hiện</w:t>
            </w:r>
          </w:p>
        </w:tc>
      </w:tr>
      <w:tr w:rsidR="00576E06" w14:paraId="29407E1C" w14:textId="77777777">
        <w:trPr>
          <w:jc w:val="center"/>
        </w:trPr>
        <w:tc>
          <w:tcPr>
            <w:tcW w:w="2880" w:type="dxa"/>
            <w:vAlign w:val="center"/>
          </w:tcPr>
          <w:p w14:paraId="51349DF4" w14:textId="77777777" w:rsidR="00576E06" w:rsidRDefault="00000000">
            <w:r>
              <w:rPr>
                <w:sz w:val="17"/>
              </w:rPr>
              <w:t>data_machine_status</w:t>
            </w:r>
          </w:p>
        </w:tc>
        <w:tc>
          <w:tcPr>
            <w:tcW w:w="4320" w:type="dxa"/>
            <w:vAlign w:val="center"/>
          </w:tcPr>
          <w:p w14:paraId="6A9C7C9E" w14:textId="77777777" w:rsidR="00576E06" w:rsidRDefault="00000000">
            <w:r>
              <w:rPr>
                <w:sz w:val="17"/>
              </w:rPr>
              <w:t>Bảng ánh xạ trạng thái</w:t>
            </w:r>
          </w:p>
        </w:tc>
        <w:tc>
          <w:tcPr>
            <w:tcW w:w="4320" w:type="dxa"/>
            <w:vAlign w:val="center"/>
          </w:tcPr>
          <w:p w14:paraId="1065B795" w14:textId="77777777" w:rsidR="00576E06" w:rsidRDefault="00000000">
            <w:r>
              <w:rPr>
                <w:sz w:val="17"/>
              </w:rPr>
              <w:t>status_id -&gt; tên trạng thái, token lỗi/bảo trì/tải</w:t>
            </w:r>
          </w:p>
        </w:tc>
      </w:tr>
      <w:tr w:rsidR="00576E06" w14:paraId="5DB8D219" w14:textId="77777777">
        <w:trPr>
          <w:jc w:val="center"/>
        </w:trPr>
        <w:tc>
          <w:tcPr>
            <w:tcW w:w="2880" w:type="dxa"/>
            <w:vAlign w:val="center"/>
          </w:tcPr>
          <w:p w14:paraId="2A32CDBE" w14:textId="77777777" w:rsidR="00576E06" w:rsidRDefault="00000000">
            <w:r>
              <w:rPr>
                <w:sz w:val="17"/>
              </w:rPr>
              <w:t>data_machine</w:t>
            </w:r>
          </w:p>
        </w:tc>
        <w:tc>
          <w:tcPr>
            <w:tcW w:w="4320" w:type="dxa"/>
            <w:vAlign w:val="center"/>
          </w:tcPr>
          <w:p w14:paraId="7A0BB621" w14:textId="77777777" w:rsidR="00576E06" w:rsidRDefault="00000000">
            <w:r>
              <w:rPr>
                <w:sz w:val="17"/>
              </w:rPr>
              <w:t>Danh mục máy</w:t>
            </w:r>
          </w:p>
        </w:tc>
        <w:tc>
          <w:tcPr>
            <w:tcW w:w="4320" w:type="dxa"/>
            <w:vAlign w:val="center"/>
          </w:tcPr>
          <w:p w14:paraId="2E571477" w14:textId="77777777" w:rsidR="00576E06" w:rsidRDefault="00000000">
            <w:r>
              <w:rPr>
                <w:sz w:val="17"/>
              </w:rPr>
              <w:t>27 máy trong danh mục, 14 máy có event IOT</w:t>
            </w:r>
          </w:p>
        </w:tc>
      </w:tr>
      <w:tr w:rsidR="00576E06" w14:paraId="44ECD409" w14:textId="77777777">
        <w:trPr>
          <w:jc w:val="center"/>
        </w:trPr>
        <w:tc>
          <w:tcPr>
            <w:tcW w:w="2880" w:type="dxa"/>
            <w:vAlign w:val="center"/>
          </w:tcPr>
          <w:p w14:paraId="1661041E" w14:textId="77777777" w:rsidR="00576E06" w:rsidRDefault="00000000">
            <w:r>
              <w:rPr>
                <w:sz w:val="17"/>
              </w:rPr>
              <w:t>machine_location_his</w:t>
            </w:r>
          </w:p>
        </w:tc>
        <w:tc>
          <w:tcPr>
            <w:tcW w:w="4320" w:type="dxa"/>
            <w:vAlign w:val="center"/>
          </w:tcPr>
          <w:p w14:paraId="22E7B01E" w14:textId="77777777" w:rsidR="00576E06" w:rsidRDefault="00000000">
            <w:r>
              <w:rPr>
                <w:sz w:val="17"/>
              </w:rPr>
              <w:t>Lịch sử vị trí máy</w:t>
            </w:r>
          </w:p>
        </w:tc>
        <w:tc>
          <w:tcPr>
            <w:tcW w:w="4320" w:type="dxa"/>
            <w:vAlign w:val="center"/>
          </w:tcPr>
          <w:p w14:paraId="2D5C31BC" w14:textId="77777777" w:rsidR="00576E06" w:rsidRDefault="00000000">
            <w:r>
              <w:rPr>
                <w:sz w:val="17"/>
              </w:rPr>
              <w:t>Dùng map machine_id -&gt; location_id</w:t>
            </w:r>
          </w:p>
        </w:tc>
      </w:tr>
      <w:tr w:rsidR="00576E06" w14:paraId="3C09DBB3" w14:textId="77777777">
        <w:trPr>
          <w:jc w:val="center"/>
        </w:trPr>
        <w:tc>
          <w:tcPr>
            <w:tcW w:w="2880" w:type="dxa"/>
            <w:vAlign w:val="center"/>
          </w:tcPr>
          <w:p w14:paraId="4C8F35D6" w14:textId="77777777" w:rsidR="00576E06" w:rsidRDefault="00000000">
            <w:r>
              <w:rPr>
                <w:sz w:val="17"/>
              </w:rPr>
              <w:t>data_cabinetglobal_kwh_daily</w:t>
            </w:r>
          </w:p>
        </w:tc>
        <w:tc>
          <w:tcPr>
            <w:tcW w:w="4320" w:type="dxa"/>
            <w:vAlign w:val="center"/>
          </w:tcPr>
          <w:p w14:paraId="2D11210B" w14:textId="77777777" w:rsidR="00576E06" w:rsidRDefault="00000000">
            <w:r>
              <w:rPr>
                <w:sz w:val="17"/>
              </w:rPr>
              <w:t>KWh theo location/cabinet</w:t>
            </w:r>
          </w:p>
        </w:tc>
        <w:tc>
          <w:tcPr>
            <w:tcW w:w="4320" w:type="dxa"/>
            <w:vAlign w:val="center"/>
          </w:tcPr>
          <w:p w14:paraId="052D75B9" w14:textId="77777777" w:rsidR="00576E06" w:rsidRDefault="00000000">
            <w:r>
              <w:rPr>
                <w:sz w:val="17"/>
              </w:rPr>
              <w:t>Chỉ nối được coarse by location, không nối trực tiếp từng machine</w:t>
            </w:r>
          </w:p>
        </w:tc>
      </w:tr>
    </w:tbl>
    <w:p w14:paraId="613E4348" w14:textId="77777777" w:rsidR="00576E06" w:rsidRDefault="00000000">
      <w:pPr>
        <w:pStyle w:val="Heading2"/>
      </w:pPr>
      <w:r>
        <w:t>3.1 Mapping trạng thái vận hành</w:t>
      </w:r>
    </w:p>
    <w:tbl>
      <w:tblPr>
        <w:tblStyle w:val="TableGrid"/>
        <w:tblW w:w="0" w:type="auto"/>
        <w:jc w:val="center"/>
        <w:tblLook w:val="04A0" w:firstRow="1" w:lastRow="0" w:firstColumn="1" w:lastColumn="0" w:noHBand="0" w:noVBand="1"/>
      </w:tblPr>
      <w:tblGrid>
        <w:gridCol w:w="1137"/>
        <w:gridCol w:w="3800"/>
        <w:gridCol w:w="5647"/>
      </w:tblGrid>
      <w:tr w:rsidR="00576E06" w14:paraId="592CCA78" w14:textId="77777777">
        <w:trPr>
          <w:jc w:val="center"/>
        </w:trPr>
        <w:tc>
          <w:tcPr>
            <w:tcW w:w="1152" w:type="dxa"/>
            <w:shd w:val="clear" w:color="auto" w:fill="D9EAF7"/>
            <w:vAlign w:val="center"/>
          </w:tcPr>
          <w:p w14:paraId="2CA81885" w14:textId="77777777" w:rsidR="00576E06" w:rsidRDefault="00000000">
            <w:r>
              <w:rPr>
                <w:b/>
                <w:sz w:val="17"/>
              </w:rPr>
              <w:t>status_id</w:t>
            </w:r>
          </w:p>
        </w:tc>
        <w:tc>
          <w:tcPr>
            <w:tcW w:w="4032" w:type="dxa"/>
            <w:shd w:val="clear" w:color="auto" w:fill="D9EAF7"/>
            <w:vAlign w:val="center"/>
          </w:tcPr>
          <w:p w14:paraId="47C1675B" w14:textId="77777777" w:rsidR="00576E06" w:rsidRDefault="00000000">
            <w:r>
              <w:rPr>
                <w:b/>
                <w:sz w:val="17"/>
              </w:rPr>
              <w:t>Ý nghĩa</w:t>
            </w:r>
          </w:p>
        </w:tc>
        <w:tc>
          <w:tcPr>
            <w:tcW w:w="6048" w:type="dxa"/>
            <w:shd w:val="clear" w:color="auto" w:fill="D9EAF7"/>
            <w:vAlign w:val="center"/>
          </w:tcPr>
          <w:p w14:paraId="61A6DB02" w14:textId="77777777" w:rsidR="00576E06" w:rsidRDefault="00000000">
            <w:r>
              <w:rPr>
                <w:b/>
                <w:sz w:val="17"/>
              </w:rPr>
              <w:t>Logic tín hiệu</w:t>
            </w:r>
          </w:p>
        </w:tc>
      </w:tr>
      <w:tr w:rsidR="00576E06" w14:paraId="36CC9907" w14:textId="77777777">
        <w:trPr>
          <w:jc w:val="center"/>
        </w:trPr>
        <w:tc>
          <w:tcPr>
            <w:tcW w:w="1152" w:type="dxa"/>
            <w:vAlign w:val="center"/>
          </w:tcPr>
          <w:p w14:paraId="26604945" w14:textId="77777777" w:rsidR="00576E06" w:rsidRDefault="00000000">
            <w:r>
              <w:rPr>
                <w:sz w:val="17"/>
              </w:rPr>
              <w:t>1</w:t>
            </w:r>
          </w:p>
        </w:tc>
        <w:tc>
          <w:tcPr>
            <w:tcW w:w="4032" w:type="dxa"/>
            <w:vAlign w:val="center"/>
          </w:tcPr>
          <w:p w14:paraId="56E79037" w14:textId="77777777" w:rsidR="00576E06" w:rsidRDefault="00000000">
            <w:r>
              <w:rPr>
                <w:sz w:val="17"/>
              </w:rPr>
              <w:t>Bật nguồn / PowerOn</w:t>
            </w:r>
          </w:p>
        </w:tc>
        <w:tc>
          <w:tcPr>
            <w:tcW w:w="6048" w:type="dxa"/>
            <w:vAlign w:val="center"/>
          </w:tcPr>
          <w:p w14:paraId="0C947802" w14:textId="77777777" w:rsidR="00576E06" w:rsidRDefault="00000000">
            <w:r>
              <w:rPr>
                <w:sz w:val="17"/>
              </w:rPr>
              <w:t>ON + dòng gần 0</w:t>
            </w:r>
          </w:p>
        </w:tc>
      </w:tr>
      <w:tr w:rsidR="00576E06" w14:paraId="7802BE35" w14:textId="77777777">
        <w:trPr>
          <w:jc w:val="center"/>
        </w:trPr>
        <w:tc>
          <w:tcPr>
            <w:tcW w:w="1152" w:type="dxa"/>
            <w:vAlign w:val="center"/>
          </w:tcPr>
          <w:p w14:paraId="62177323" w14:textId="77777777" w:rsidR="00576E06" w:rsidRDefault="00000000">
            <w:r>
              <w:rPr>
                <w:sz w:val="17"/>
              </w:rPr>
              <w:t>2</w:t>
            </w:r>
          </w:p>
        </w:tc>
        <w:tc>
          <w:tcPr>
            <w:tcW w:w="4032" w:type="dxa"/>
            <w:vAlign w:val="center"/>
          </w:tcPr>
          <w:p w14:paraId="38A8FE80" w14:textId="77777777" w:rsidR="00576E06" w:rsidRDefault="00000000">
            <w:r>
              <w:rPr>
                <w:sz w:val="17"/>
              </w:rPr>
              <w:t>Chạy sản xuất không tải</w:t>
            </w:r>
          </w:p>
        </w:tc>
        <w:tc>
          <w:tcPr>
            <w:tcW w:w="6048" w:type="dxa"/>
            <w:vAlign w:val="center"/>
          </w:tcPr>
          <w:p w14:paraId="463846D9" w14:textId="77777777" w:rsidR="00576E06" w:rsidRDefault="00000000">
            <w:r>
              <w:rPr>
                <w:sz w:val="17"/>
              </w:rPr>
              <w:t>ON + không lỗi + không bảo trì + dòng = 0</w:t>
            </w:r>
          </w:p>
        </w:tc>
      </w:tr>
      <w:tr w:rsidR="00576E06" w14:paraId="357AA6CC" w14:textId="77777777">
        <w:trPr>
          <w:jc w:val="center"/>
        </w:trPr>
        <w:tc>
          <w:tcPr>
            <w:tcW w:w="1152" w:type="dxa"/>
            <w:vAlign w:val="center"/>
          </w:tcPr>
          <w:p w14:paraId="1C47ED1E" w14:textId="77777777" w:rsidR="00576E06" w:rsidRDefault="00000000">
            <w:r>
              <w:rPr>
                <w:sz w:val="17"/>
              </w:rPr>
              <w:t>3</w:t>
            </w:r>
          </w:p>
        </w:tc>
        <w:tc>
          <w:tcPr>
            <w:tcW w:w="4032" w:type="dxa"/>
            <w:vAlign w:val="center"/>
          </w:tcPr>
          <w:p w14:paraId="0E60671A" w14:textId="77777777" w:rsidR="00576E06" w:rsidRDefault="00000000">
            <w:r>
              <w:rPr>
                <w:sz w:val="17"/>
              </w:rPr>
              <w:t>Chạy sản xuất có tải</w:t>
            </w:r>
          </w:p>
        </w:tc>
        <w:tc>
          <w:tcPr>
            <w:tcW w:w="6048" w:type="dxa"/>
            <w:vAlign w:val="center"/>
          </w:tcPr>
          <w:p w14:paraId="236003B3" w14:textId="77777777" w:rsidR="00576E06" w:rsidRDefault="00000000">
            <w:r>
              <w:rPr>
                <w:sz w:val="17"/>
              </w:rPr>
              <w:t>ON + không lỗi + không bảo trì + dòng &gt; 0</w:t>
            </w:r>
          </w:p>
        </w:tc>
      </w:tr>
      <w:tr w:rsidR="00576E06" w14:paraId="5D561DC5" w14:textId="77777777">
        <w:trPr>
          <w:jc w:val="center"/>
        </w:trPr>
        <w:tc>
          <w:tcPr>
            <w:tcW w:w="1152" w:type="dxa"/>
            <w:vAlign w:val="center"/>
          </w:tcPr>
          <w:p w14:paraId="3D5D9F80" w14:textId="77777777" w:rsidR="00576E06" w:rsidRDefault="00000000">
            <w:r>
              <w:rPr>
                <w:sz w:val="17"/>
              </w:rPr>
              <w:t>4</w:t>
            </w:r>
          </w:p>
        </w:tc>
        <w:tc>
          <w:tcPr>
            <w:tcW w:w="4032" w:type="dxa"/>
            <w:vAlign w:val="center"/>
          </w:tcPr>
          <w:p w14:paraId="4BBCBE9A" w14:textId="77777777" w:rsidR="00576E06" w:rsidRDefault="00000000">
            <w:r>
              <w:rPr>
                <w:sz w:val="17"/>
              </w:rPr>
              <w:t>Chạy bảo trì không tải</w:t>
            </w:r>
          </w:p>
        </w:tc>
        <w:tc>
          <w:tcPr>
            <w:tcW w:w="6048" w:type="dxa"/>
            <w:vAlign w:val="center"/>
          </w:tcPr>
          <w:p w14:paraId="22E8F044" w14:textId="77777777" w:rsidR="00576E06" w:rsidRDefault="00000000">
            <w:r>
              <w:rPr>
                <w:sz w:val="17"/>
              </w:rPr>
              <w:t>ON + không lỗi + có bảo trì + dòng = 0</w:t>
            </w:r>
          </w:p>
        </w:tc>
      </w:tr>
      <w:tr w:rsidR="00576E06" w14:paraId="32E4F97C" w14:textId="77777777">
        <w:trPr>
          <w:jc w:val="center"/>
        </w:trPr>
        <w:tc>
          <w:tcPr>
            <w:tcW w:w="1152" w:type="dxa"/>
            <w:vAlign w:val="center"/>
          </w:tcPr>
          <w:p w14:paraId="4BC0E9D4" w14:textId="77777777" w:rsidR="00576E06" w:rsidRDefault="00000000">
            <w:r>
              <w:rPr>
                <w:sz w:val="17"/>
              </w:rPr>
              <w:t>5</w:t>
            </w:r>
          </w:p>
        </w:tc>
        <w:tc>
          <w:tcPr>
            <w:tcW w:w="4032" w:type="dxa"/>
            <w:vAlign w:val="center"/>
          </w:tcPr>
          <w:p w14:paraId="42D74CFF" w14:textId="77777777" w:rsidR="00576E06" w:rsidRDefault="00000000">
            <w:r>
              <w:rPr>
                <w:sz w:val="17"/>
              </w:rPr>
              <w:t>Chạy bảo trì có tải</w:t>
            </w:r>
          </w:p>
        </w:tc>
        <w:tc>
          <w:tcPr>
            <w:tcW w:w="6048" w:type="dxa"/>
            <w:vAlign w:val="center"/>
          </w:tcPr>
          <w:p w14:paraId="58B1AA74" w14:textId="77777777" w:rsidR="00576E06" w:rsidRDefault="00000000">
            <w:r>
              <w:rPr>
                <w:sz w:val="17"/>
              </w:rPr>
              <w:t>ON + không lỗi + có bảo trì + dòng &gt; 0</w:t>
            </w:r>
          </w:p>
        </w:tc>
      </w:tr>
      <w:tr w:rsidR="00576E06" w14:paraId="06A52B7B" w14:textId="77777777">
        <w:trPr>
          <w:jc w:val="center"/>
        </w:trPr>
        <w:tc>
          <w:tcPr>
            <w:tcW w:w="1152" w:type="dxa"/>
            <w:vAlign w:val="center"/>
          </w:tcPr>
          <w:p w14:paraId="1543DF9E" w14:textId="77777777" w:rsidR="00576E06" w:rsidRDefault="00000000">
            <w:r>
              <w:rPr>
                <w:sz w:val="17"/>
              </w:rPr>
              <w:t>6</w:t>
            </w:r>
          </w:p>
        </w:tc>
        <w:tc>
          <w:tcPr>
            <w:tcW w:w="4032" w:type="dxa"/>
            <w:vAlign w:val="center"/>
          </w:tcPr>
          <w:p w14:paraId="67E67482" w14:textId="77777777" w:rsidR="00576E06" w:rsidRDefault="00000000">
            <w:r>
              <w:rPr>
                <w:sz w:val="17"/>
              </w:rPr>
              <w:t>Sửa chữa không tải</w:t>
            </w:r>
          </w:p>
        </w:tc>
        <w:tc>
          <w:tcPr>
            <w:tcW w:w="6048" w:type="dxa"/>
            <w:vAlign w:val="center"/>
          </w:tcPr>
          <w:p w14:paraId="0F107D57" w14:textId="77777777" w:rsidR="00576E06" w:rsidRDefault="00000000">
            <w:r>
              <w:rPr>
                <w:sz w:val="17"/>
              </w:rPr>
              <w:t>ON + có lỗi + có bảo trì + dòng = 0</w:t>
            </w:r>
          </w:p>
        </w:tc>
      </w:tr>
      <w:tr w:rsidR="00576E06" w14:paraId="21D76B6A" w14:textId="77777777">
        <w:trPr>
          <w:jc w:val="center"/>
        </w:trPr>
        <w:tc>
          <w:tcPr>
            <w:tcW w:w="1152" w:type="dxa"/>
            <w:vAlign w:val="center"/>
          </w:tcPr>
          <w:p w14:paraId="0981BBFE" w14:textId="77777777" w:rsidR="00576E06" w:rsidRDefault="00000000">
            <w:r>
              <w:rPr>
                <w:sz w:val="17"/>
              </w:rPr>
              <w:t>7</w:t>
            </w:r>
          </w:p>
        </w:tc>
        <w:tc>
          <w:tcPr>
            <w:tcW w:w="4032" w:type="dxa"/>
            <w:vAlign w:val="center"/>
          </w:tcPr>
          <w:p w14:paraId="5115BC7D" w14:textId="77777777" w:rsidR="00576E06" w:rsidRDefault="00000000">
            <w:r>
              <w:rPr>
                <w:sz w:val="17"/>
              </w:rPr>
              <w:t>Sửa chữa có tải</w:t>
            </w:r>
          </w:p>
        </w:tc>
        <w:tc>
          <w:tcPr>
            <w:tcW w:w="6048" w:type="dxa"/>
            <w:vAlign w:val="center"/>
          </w:tcPr>
          <w:p w14:paraId="49ECF09C" w14:textId="77777777" w:rsidR="00576E06" w:rsidRDefault="00000000">
            <w:r>
              <w:rPr>
                <w:sz w:val="17"/>
              </w:rPr>
              <w:t>ON + có lỗi + có bảo trì + dòng &gt; 0</w:t>
            </w:r>
          </w:p>
        </w:tc>
      </w:tr>
      <w:tr w:rsidR="00576E06" w14:paraId="16771114" w14:textId="77777777">
        <w:trPr>
          <w:jc w:val="center"/>
        </w:trPr>
        <w:tc>
          <w:tcPr>
            <w:tcW w:w="1152" w:type="dxa"/>
            <w:vAlign w:val="center"/>
          </w:tcPr>
          <w:p w14:paraId="604073B5" w14:textId="77777777" w:rsidR="00576E06" w:rsidRDefault="00000000">
            <w:r>
              <w:rPr>
                <w:sz w:val="17"/>
              </w:rPr>
              <w:t>8</w:t>
            </w:r>
          </w:p>
        </w:tc>
        <w:tc>
          <w:tcPr>
            <w:tcW w:w="4032" w:type="dxa"/>
            <w:vAlign w:val="center"/>
          </w:tcPr>
          <w:p w14:paraId="23A3DB6B" w14:textId="77777777" w:rsidR="00576E06" w:rsidRDefault="00000000">
            <w:r>
              <w:rPr>
                <w:sz w:val="17"/>
              </w:rPr>
              <w:t>Tắt máy bình thường</w:t>
            </w:r>
          </w:p>
        </w:tc>
        <w:tc>
          <w:tcPr>
            <w:tcW w:w="6048" w:type="dxa"/>
            <w:vAlign w:val="center"/>
          </w:tcPr>
          <w:p w14:paraId="60256A97" w14:textId="77777777" w:rsidR="00576E06" w:rsidRDefault="00000000">
            <w:r>
              <w:rPr>
                <w:sz w:val="17"/>
              </w:rPr>
              <w:t>OFF + không lỗi + không bảo trì</w:t>
            </w:r>
          </w:p>
        </w:tc>
      </w:tr>
      <w:tr w:rsidR="00576E06" w14:paraId="014BEE56" w14:textId="77777777">
        <w:trPr>
          <w:jc w:val="center"/>
        </w:trPr>
        <w:tc>
          <w:tcPr>
            <w:tcW w:w="1152" w:type="dxa"/>
            <w:vAlign w:val="center"/>
          </w:tcPr>
          <w:p w14:paraId="70D6E728" w14:textId="77777777" w:rsidR="00576E06" w:rsidRDefault="00000000">
            <w:r>
              <w:rPr>
                <w:sz w:val="17"/>
              </w:rPr>
              <w:t>9</w:t>
            </w:r>
          </w:p>
        </w:tc>
        <w:tc>
          <w:tcPr>
            <w:tcW w:w="4032" w:type="dxa"/>
            <w:vAlign w:val="center"/>
          </w:tcPr>
          <w:p w14:paraId="7F6EE0E3" w14:textId="77777777" w:rsidR="00576E06" w:rsidRDefault="00000000">
            <w:r>
              <w:rPr>
                <w:sz w:val="17"/>
              </w:rPr>
              <w:t>Tắt máy có sự cố</w:t>
            </w:r>
          </w:p>
        </w:tc>
        <w:tc>
          <w:tcPr>
            <w:tcW w:w="6048" w:type="dxa"/>
            <w:vAlign w:val="center"/>
          </w:tcPr>
          <w:p w14:paraId="5BB6724E" w14:textId="77777777" w:rsidR="00576E06" w:rsidRDefault="00000000">
            <w:r>
              <w:rPr>
                <w:sz w:val="17"/>
              </w:rPr>
              <w:t>OFF + có lỗi</w:t>
            </w:r>
          </w:p>
        </w:tc>
      </w:tr>
      <w:tr w:rsidR="00576E06" w14:paraId="0F6AEFDF" w14:textId="77777777">
        <w:trPr>
          <w:jc w:val="center"/>
        </w:trPr>
        <w:tc>
          <w:tcPr>
            <w:tcW w:w="1152" w:type="dxa"/>
            <w:vAlign w:val="center"/>
          </w:tcPr>
          <w:p w14:paraId="5902FE1B" w14:textId="77777777" w:rsidR="00576E06" w:rsidRDefault="00000000">
            <w:r>
              <w:rPr>
                <w:sz w:val="17"/>
              </w:rPr>
              <w:t>10</w:t>
            </w:r>
          </w:p>
        </w:tc>
        <w:tc>
          <w:tcPr>
            <w:tcW w:w="4032" w:type="dxa"/>
            <w:vAlign w:val="center"/>
          </w:tcPr>
          <w:p w14:paraId="62DB39BC" w14:textId="77777777" w:rsidR="00576E06" w:rsidRDefault="00000000">
            <w:r>
              <w:rPr>
                <w:sz w:val="17"/>
              </w:rPr>
              <w:t>Tắt máy bảo trì</w:t>
            </w:r>
          </w:p>
        </w:tc>
        <w:tc>
          <w:tcPr>
            <w:tcW w:w="6048" w:type="dxa"/>
            <w:vAlign w:val="center"/>
          </w:tcPr>
          <w:p w14:paraId="0F42C421" w14:textId="77777777" w:rsidR="00576E06" w:rsidRDefault="00000000">
            <w:r>
              <w:rPr>
                <w:sz w:val="17"/>
              </w:rPr>
              <w:t>OFF + có lỗi + có bảo trì</w:t>
            </w:r>
          </w:p>
        </w:tc>
      </w:tr>
    </w:tbl>
    <w:p w14:paraId="1480F53D" w14:textId="77777777" w:rsidR="00576E06" w:rsidRDefault="00000000">
      <w:pPr>
        <w:pStyle w:val="Heading2"/>
      </w:pPr>
      <w:r>
        <w:t>3.2 Vấn đề chất lượng dữ liệu</w:t>
      </w:r>
    </w:p>
    <w:p w14:paraId="324CD39E" w14:textId="77777777" w:rsidR="00576E06" w:rsidRDefault="00000000">
      <w:pPr>
        <w:pStyle w:val="ListBullet"/>
      </w:pPr>
      <w:r>
        <w:t>status_time_end thiếu khoảng 1.03%.</w:t>
      </w:r>
    </w:p>
    <w:p w14:paraId="485F1F8D" w14:textId="77777777" w:rsidR="00576E06" w:rsidRDefault="00000000">
      <w:pPr>
        <w:pStyle w:val="ListBullet"/>
      </w:pPr>
      <w:r>
        <w:t>status_kwh_start/end thiếu khoảng 55.77% thô, sau controlled imputation usable KWh tăng lên khoảng 50.65%.</w:t>
      </w:r>
    </w:p>
    <w:p w14:paraId="044A452F" w14:textId="77777777" w:rsidR="00576E06" w:rsidRDefault="00000000">
      <w:pPr>
        <w:pStyle w:val="ListBullet"/>
      </w:pPr>
      <w:r>
        <w:t>Có nhiều duration không hợp lệ hoặc overlap do timestamp/status interval.</w:t>
      </w:r>
    </w:p>
    <w:p w14:paraId="304CD133" w14:textId="77777777" w:rsidR="00576E06" w:rsidRDefault="00000000">
      <w:pPr>
        <w:pStyle w:val="ListBullet"/>
      </w:pPr>
      <w:r>
        <w:t>error_code thiếu 100%, nên status token và evidence được dùng thay cho nhãn lỗi trực tiếp.</w:t>
      </w:r>
    </w:p>
    <w:p w14:paraId="0E02630D" w14:textId="77777777" w:rsidR="00576E06" w:rsidRDefault="00000000">
      <w:pPr>
        <w:pStyle w:val="ListBullet"/>
      </w:pPr>
      <w:r>
        <w:t>KWh là feature phụ có mask, không dùng như tín hiệu cứng tuyệt đối.</w:t>
      </w:r>
    </w:p>
    <w:p w14:paraId="0C9EB52E" w14:textId="77777777" w:rsidR="00576E06" w:rsidRDefault="00000000">
      <w:pPr>
        <w:pStyle w:val="Heading1"/>
      </w:pPr>
      <w:r>
        <w:t>4. Thiết kế dataset L1</w:t>
      </w:r>
    </w:p>
    <w:p w14:paraId="3F9955D1" w14:textId="77777777" w:rsidR="00576E06" w:rsidRDefault="00000000">
      <w:r>
        <w:t>Bảng gốc L1 là ai_l1_operation_event_sequence, 1 dòng tương ứng một event vận hành đã được sửa thời gian, chuẩn hóa KWh, gắn ngữ cảnh máy/vị trí và feature chất lượng dữ liệu.</w:t>
      </w:r>
    </w:p>
    <w:p w14:paraId="787DFDED" w14:textId="77777777" w:rsidR="00576E06" w:rsidRDefault="00000000">
      <w:pPr>
        <w:pStyle w:val="ListBullet"/>
      </w:pPr>
      <w:r>
        <w:t>Sửa thời gian: nếu raw end hợp lệ thì dùng RAW; nếu null/invalid thì dùng next greater event start; open event được đánh dấu riêng.</w:t>
      </w:r>
    </w:p>
    <w:p w14:paraId="1483667C" w14:textId="77777777" w:rsidR="00576E06" w:rsidRDefault="00000000">
      <w:pPr>
        <w:pStyle w:val="ListBullet"/>
      </w:pPr>
      <w:r>
        <w:t>Controlled KWh imputation: chỉ lấy KWh từ event liền trước/liền sau nếu gap nhỏ, không lan truyền qua chuỗi null dài.</w:t>
      </w:r>
    </w:p>
    <w:p w14:paraId="0FFF606B" w14:textId="77777777" w:rsidR="00576E06" w:rsidRDefault="00000000">
      <w:pPr>
        <w:pStyle w:val="ListBullet"/>
      </w:pPr>
      <w:r>
        <w:t>Feature chính: status_id, status_type_code, current_signal_code, duration, gap, overlap, KWh delta/rate, flag ON/load/no-load, flag data quality.</w:t>
      </w:r>
    </w:p>
    <w:p w14:paraId="53229348" w14:textId="77777777" w:rsidR="00576E06" w:rsidRDefault="00000000">
      <w:pPr>
        <w:pStyle w:val="Heading2"/>
      </w:pPr>
      <w:r>
        <w:lastRenderedPageBreak/>
        <w:t>4.1 L1 train views</w:t>
      </w:r>
    </w:p>
    <w:tbl>
      <w:tblPr>
        <w:tblStyle w:val="TableGrid"/>
        <w:tblW w:w="0" w:type="auto"/>
        <w:jc w:val="center"/>
        <w:tblLook w:val="04A0" w:firstRow="1" w:lastRow="0" w:firstColumn="1" w:lastColumn="0" w:noHBand="0" w:noVBand="1"/>
      </w:tblPr>
      <w:tblGrid>
        <w:gridCol w:w="3768"/>
        <w:gridCol w:w="3100"/>
        <w:gridCol w:w="3716"/>
      </w:tblGrid>
      <w:tr w:rsidR="00576E06" w14:paraId="5A17F6C8" w14:textId="77777777">
        <w:trPr>
          <w:jc w:val="center"/>
        </w:trPr>
        <w:tc>
          <w:tcPr>
            <w:tcW w:w="4032" w:type="dxa"/>
            <w:shd w:val="clear" w:color="auto" w:fill="D9EAF7"/>
            <w:vAlign w:val="center"/>
          </w:tcPr>
          <w:p w14:paraId="707903A6" w14:textId="77777777" w:rsidR="00576E06" w:rsidRDefault="00000000">
            <w:r>
              <w:rPr>
                <w:b/>
                <w:sz w:val="17"/>
              </w:rPr>
              <w:t>View</w:t>
            </w:r>
          </w:p>
        </w:tc>
        <w:tc>
          <w:tcPr>
            <w:tcW w:w="3456" w:type="dxa"/>
            <w:shd w:val="clear" w:color="auto" w:fill="D9EAF7"/>
            <w:vAlign w:val="center"/>
          </w:tcPr>
          <w:p w14:paraId="6D8DF6FB" w14:textId="77777777" w:rsidR="00576E06" w:rsidRDefault="00000000">
            <w:r>
              <w:rPr>
                <w:b/>
                <w:sz w:val="17"/>
              </w:rPr>
              <w:t>Mục đích</w:t>
            </w:r>
          </w:p>
        </w:tc>
        <w:tc>
          <w:tcPr>
            <w:tcW w:w="4320" w:type="dxa"/>
            <w:shd w:val="clear" w:color="auto" w:fill="D9EAF7"/>
            <w:vAlign w:val="center"/>
          </w:tcPr>
          <w:p w14:paraId="7A48E8CD" w14:textId="77777777" w:rsidR="00576E06" w:rsidRDefault="00000000">
            <w:r>
              <w:rPr>
                <w:b/>
                <w:sz w:val="17"/>
              </w:rPr>
              <w:t>Logic</w:t>
            </w:r>
          </w:p>
        </w:tc>
      </w:tr>
      <w:tr w:rsidR="00576E06" w14:paraId="12AFBA6F" w14:textId="77777777">
        <w:trPr>
          <w:jc w:val="center"/>
        </w:trPr>
        <w:tc>
          <w:tcPr>
            <w:tcW w:w="4032" w:type="dxa"/>
            <w:vAlign w:val="center"/>
          </w:tcPr>
          <w:p w14:paraId="64634FAA" w14:textId="77777777" w:rsidR="00576E06" w:rsidRDefault="00000000">
            <w:r>
              <w:rPr>
                <w:sz w:val="17"/>
              </w:rPr>
              <w:t>vw_ai_l1_train_normal_strict</w:t>
            </w:r>
          </w:p>
        </w:tc>
        <w:tc>
          <w:tcPr>
            <w:tcW w:w="3456" w:type="dxa"/>
            <w:vAlign w:val="center"/>
          </w:tcPr>
          <w:p w14:paraId="50F41402" w14:textId="77777777" w:rsidR="00576E06" w:rsidRDefault="00000000">
            <w:r>
              <w:rPr>
                <w:sz w:val="17"/>
              </w:rPr>
              <w:t>Baseline sạch/nhạy</w:t>
            </w:r>
          </w:p>
        </w:tc>
        <w:tc>
          <w:tcPr>
            <w:tcW w:w="4320" w:type="dxa"/>
            <w:vAlign w:val="center"/>
          </w:tcPr>
          <w:p w14:paraId="3EB0761B" w14:textId="77777777" w:rsidR="00576E06" w:rsidRDefault="00000000">
            <w:r>
              <w:rPr>
                <w:sz w:val="17"/>
              </w:rPr>
              <w:t>Chỉ status normal 1,2,3,8; loại open, duration xấu, big gap, overlap</w:t>
            </w:r>
          </w:p>
        </w:tc>
      </w:tr>
      <w:tr w:rsidR="00576E06" w14:paraId="42091894" w14:textId="77777777">
        <w:trPr>
          <w:jc w:val="center"/>
        </w:trPr>
        <w:tc>
          <w:tcPr>
            <w:tcW w:w="4032" w:type="dxa"/>
            <w:vAlign w:val="center"/>
          </w:tcPr>
          <w:p w14:paraId="7A8FF8E1" w14:textId="77777777" w:rsidR="00576E06" w:rsidRDefault="00000000">
            <w:r>
              <w:rPr>
                <w:sz w:val="17"/>
              </w:rPr>
              <w:t>vw_ai_l1_train_normal_lenient</w:t>
            </w:r>
          </w:p>
        </w:tc>
        <w:tc>
          <w:tcPr>
            <w:tcW w:w="3456" w:type="dxa"/>
            <w:vAlign w:val="center"/>
          </w:tcPr>
          <w:p w14:paraId="004BD7AA" w14:textId="77777777" w:rsidR="00576E06" w:rsidRDefault="00000000">
            <w:r>
              <w:rPr>
                <w:sz w:val="17"/>
              </w:rPr>
              <w:t>Baseline production/rộng hơn</w:t>
            </w:r>
          </w:p>
        </w:tc>
        <w:tc>
          <w:tcPr>
            <w:tcW w:w="4320" w:type="dxa"/>
            <w:vAlign w:val="center"/>
          </w:tcPr>
          <w:p w14:paraId="789D350C" w14:textId="77777777" w:rsidR="00576E06" w:rsidRDefault="00000000">
            <w:r>
              <w:rPr>
                <w:sz w:val="17"/>
              </w:rPr>
              <w:t>Giống strict nhưng cho phép overlap để phản ánh dữ liệu thực tế</w:t>
            </w:r>
          </w:p>
        </w:tc>
      </w:tr>
    </w:tbl>
    <w:p w14:paraId="7200BA5B" w14:textId="77777777" w:rsidR="00576E06" w:rsidRDefault="00000000">
      <w:pPr>
        <w:pStyle w:val="Heading1"/>
      </w:pPr>
      <w:r>
        <w:t>5. Thiết kế dataset L2</w:t>
      </w:r>
    </w:p>
    <w:p w14:paraId="20FA3809" w14:textId="77777777" w:rsidR="00576E06" w:rsidRDefault="00000000">
      <w:r>
        <w:t>Bảng L2 ai_l2_fault_confidence_event là bảng evidence/audit, nối 1-1 với L1 qua event_id. L2 không chỉ học status hiện tại mà học tín hiệu tiền lỗi trong tương lai.</w:t>
      </w:r>
    </w:p>
    <w:p w14:paraId="3A44783A" w14:textId="77777777" w:rsidR="00576E06" w:rsidRDefault="00000000">
      <w:pPr>
        <w:pStyle w:val="ListBullet"/>
      </w:pPr>
      <w:r>
        <w:t>Status evidence: known_fault_status, known_maintenance_status, known_repair_status, off_with_fault_status.</w:t>
      </w:r>
    </w:p>
    <w:p w14:paraId="6FC5236E" w14:textId="77777777" w:rsidR="00576E06" w:rsidRDefault="00000000">
      <w:pPr>
        <w:pStyle w:val="ListBullet"/>
      </w:pPr>
      <w:r>
        <w:t>Energy evidence: energy_inconsistency_flag, loaded_energy_unavailable_flag, energy_counter_suspect_flag.</w:t>
      </w:r>
    </w:p>
    <w:p w14:paraId="78ED3568" w14:textId="77777777" w:rsidR="00576E06" w:rsidRDefault="00000000">
      <w:pPr>
        <w:pStyle w:val="ListBullet"/>
      </w:pPr>
      <w:r>
        <w:t>Quality evidence: time_quality_issue_flag, kwh_quality_issue_flag, data_quality_issue_flag, data_quality_reason.</w:t>
      </w:r>
    </w:p>
    <w:p w14:paraId="3F26E020" w14:textId="77777777" w:rsidR="00576E06" w:rsidRDefault="00000000">
      <w:pPr>
        <w:pStyle w:val="ListBullet"/>
      </w:pPr>
      <w:r>
        <w:t>Future labels: future_fault_within_10_events, 30_events, 30min, 60min, future_maintenance_30_events, future_repair_30_events.</w:t>
      </w:r>
    </w:p>
    <w:p w14:paraId="51710384" w14:textId="77777777" w:rsidR="00576E06" w:rsidRDefault="00000000">
      <w:pPr>
        <w:pStyle w:val="Heading1"/>
      </w:pPr>
      <w:r>
        <w:t>6. Chia dữ liệu train/valid/test</w:t>
      </w:r>
    </w:p>
    <w:p w14:paraId="77A0BB43" w14:textId="77777777" w:rsidR="00576E06" w:rsidRDefault="00000000">
      <w:r>
        <w:t>Dữ liệu được chia theo machine_id và thứ tự thời gian bằng split bucket để bảo toàn trình tự event trong từng máy. L1 và L2 đều có train/valid/test.</w:t>
      </w:r>
    </w:p>
    <w:tbl>
      <w:tblPr>
        <w:tblStyle w:val="TableGrid"/>
        <w:tblW w:w="0" w:type="auto"/>
        <w:jc w:val="center"/>
        <w:tblLook w:val="04A0" w:firstRow="1" w:lastRow="0" w:firstColumn="1" w:lastColumn="0" w:noHBand="0" w:noVBand="1"/>
      </w:tblPr>
      <w:tblGrid>
        <w:gridCol w:w="3456"/>
        <w:gridCol w:w="2304"/>
        <w:gridCol w:w="2304"/>
        <w:gridCol w:w="2304"/>
      </w:tblGrid>
      <w:tr w:rsidR="00576E06" w14:paraId="109A56E5" w14:textId="77777777">
        <w:trPr>
          <w:jc w:val="center"/>
        </w:trPr>
        <w:tc>
          <w:tcPr>
            <w:tcW w:w="3456" w:type="dxa"/>
            <w:shd w:val="clear" w:color="auto" w:fill="D9EAF7"/>
            <w:vAlign w:val="center"/>
          </w:tcPr>
          <w:p w14:paraId="6C3CF126" w14:textId="77777777" w:rsidR="00576E06" w:rsidRDefault="00000000">
            <w:r>
              <w:rPr>
                <w:b/>
                <w:sz w:val="17"/>
              </w:rPr>
              <w:t>Dataset</w:t>
            </w:r>
          </w:p>
        </w:tc>
        <w:tc>
          <w:tcPr>
            <w:tcW w:w="2304" w:type="dxa"/>
            <w:shd w:val="clear" w:color="auto" w:fill="D9EAF7"/>
            <w:vAlign w:val="center"/>
          </w:tcPr>
          <w:p w14:paraId="78FC29B9" w14:textId="77777777" w:rsidR="00576E06" w:rsidRDefault="00000000">
            <w:r>
              <w:rPr>
                <w:b/>
                <w:sz w:val="17"/>
              </w:rPr>
              <w:t>Train</w:t>
            </w:r>
          </w:p>
        </w:tc>
        <w:tc>
          <w:tcPr>
            <w:tcW w:w="2304" w:type="dxa"/>
            <w:shd w:val="clear" w:color="auto" w:fill="D9EAF7"/>
            <w:vAlign w:val="center"/>
          </w:tcPr>
          <w:p w14:paraId="7CD9A633" w14:textId="77777777" w:rsidR="00576E06" w:rsidRDefault="00000000">
            <w:r>
              <w:rPr>
                <w:b/>
                <w:sz w:val="17"/>
              </w:rPr>
              <w:t>Valid</w:t>
            </w:r>
          </w:p>
        </w:tc>
        <w:tc>
          <w:tcPr>
            <w:tcW w:w="2304" w:type="dxa"/>
            <w:shd w:val="clear" w:color="auto" w:fill="D9EAF7"/>
            <w:vAlign w:val="center"/>
          </w:tcPr>
          <w:p w14:paraId="44C9E671" w14:textId="77777777" w:rsidR="00576E06" w:rsidRDefault="00000000">
            <w:r>
              <w:rPr>
                <w:b/>
                <w:sz w:val="17"/>
              </w:rPr>
              <w:t>Test</w:t>
            </w:r>
          </w:p>
        </w:tc>
      </w:tr>
      <w:tr w:rsidR="00576E06" w14:paraId="0705D616" w14:textId="77777777">
        <w:trPr>
          <w:jc w:val="center"/>
        </w:trPr>
        <w:tc>
          <w:tcPr>
            <w:tcW w:w="3456" w:type="dxa"/>
            <w:vAlign w:val="center"/>
          </w:tcPr>
          <w:p w14:paraId="0C043A81" w14:textId="77777777" w:rsidR="00576E06" w:rsidRDefault="00000000">
            <w:r>
              <w:rPr>
                <w:sz w:val="17"/>
              </w:rPr>
              <w:t>L1 normal strict</w:t>
            </w:r>
          </w:p>
        </w:tc>
        <w:tc>
          <w:tcPr>
            <w:tcW w:w="2304" w:type="dxa"/>
            <w:vAlign w:val="center"/>
          </w:tcPr>
          <w:p w14:paraId="194519E4" w14:textId="77777777" w:rsidR="00576E06" w:rsidRDefault="00000000">
            <w:r>
              <w:rPr>
                <w:sz w:val="17"/>
              </w:rPr>
              <w:t>2,395,802</w:t>
            </w:r>
          </w:p>
        </w:tc>
        <w:tc>
          <w:tcPr>
            <w:tcW w:w="2304" w:type="dxa"/>
            <w:vAlign w:val="center"/>
          </w:tcPr>
          <w:p w14:paraId="0AFF0E0F" w14:textId="77777777" w:rsidR="00576E06" w:rsidRDefault="00000000">
            <w:r>
              <w:rPr>
                <w:sz w:val="17"/>
              </w:rPr>
              <w:t>513,297</w:t>
            </w:r>
          </w:p>
        </w:tc>
        <w:tc>
          <w:tcPr>
            <w:tcW w:w="2304" w:type="dxa"/>
            <w:vAlign w:val="center"/>
          </w:tcPr>
          <w:p w14:paraId="75CAFAD6" w14:textId="77777777" w:rsidR="00576E06" w:rsidRDefault="00000000">
            <w:r>
              <w:rPr>
                <w:sz w:val="17"/>
              </w:rPr>
              <w:t>513,243</w:t>
            </w:r>
          </w:p>
        </w:tc>
      </w:tr>
      <w:tr w:rsidR="00576E06" w14:paraId="4D0D0917" w14:textId="77777777">
        <w:trPr>
          <w:jc w:val="center"/>
        </w:trPr>
        <w:tc>
          <w:tcPr>
            <w:tcW w:w="3456" w:type="dxa"/>
            <w:vAlign w:val="center"/>
          </w:tcPr>
          <w:p w14:paraId="05F2C4AA" w14:textId="77777777" w:rsidR="00576E06" w:rsidRDefault="00000000">
            <w:r>
              <w:rPr>
                <w:sz w:val="17"/>
              </w:rPr>
              <w:t>L1 normal lenient</w:t>
            </w:r>
          </w:p>
        </w:tc>
        <w:tc>
          <w:tcPr>
            <w:tcW w:w="2304" w:type="dxa"/>
            <w:vAlign w:val="center"/>
          </w:tcPr>
          <w:p w14:paraId="4D6F69DA" w14:textId="77777777" w:rsidR="00576E06" w:rsidRDefault="00000000">
            <w:r>
              <w:rPr>
                <w:sz w:val="17"/>
              </w:rPr>
              <w:t>2,825,559</w:t>
            </w:r>
          </w:p>
        </w:tc>
        <w:tc>
          <w:tcPr>
            <w:tcW w:w="2304" w:type="dxa"/>
            <w:vAlign w:val="center"/>
          </w:tcPr>
          <w:p w14:paraId="463C9D99" w14:textId="77777777" w:rsidR="00576E06" w:rsidRDefault="00000000">
            <w:r>
              <w:rPr>
                <w:sz w:val="17"/>
              </w:rPr>
              <w:t>605,358</w:t>
            </w:r>
          </w:p>
        </w:tc>
        <w:tc>
          <w:tcPr>
            <w:tcW w:w="2304" w:type="dxa"/>
            <w:vAlign w:val="center"/>
          </w:tcPr>
          <w:p w14:paraId="1E76C269" w14:textId="77777777" w:rsidR="00576E06" w:rsidRDefault="00000000">
            <w:r>
              <w:rPr>
                <w:sz w:val="17"/>
              </w:rPr>
              <w:t>605,347</w:t>
            </w:r>
          </w:p>
        </w:tc>
      </w:tr>
      <w:tr w:rsidR="00576E06" w14:paraId="1EB8C5E9" w14:textId="77777777">
        <w:trPr>
          <w:jc w:val="center"/>
        </w:trPr>
        <w:tc>
          <w:tcPr>
            <w:tcW w:w="3456" w:type="dxa"/>
            <w:vAlign w:val="center"/>
          </w:tcPr>
          <w:p w14:paraId="0822941F" w14:textId="77777777" w:rsidR="00576E06" w:rsidRDefault="00000000">
            <w:r>
              <w:rPr>
                <w:sz w:val="17"/>
              </w:rPr>
              <w:t>L2 final</w:t>
            </w:r>
          </w:p>
        </w:tc>
        <w:tc>
          <w:tcPr>
            <w:tcW w:w="2304" w:type="dxa"/>
            <w:vAlign w:val="center"/>
          </w:tcPr>
          <w:p w14:paraId="319917CB" w14:textId="77777777" w:rsidR="00576E06" w:rsidRDefault="00000000">
            <w:r>
              <w:rPr>
                <w:sz w:val="17"/>
              </w:rPr>
              <w:t>2,843,621</w:t>
            </w:r>
          </w:p>
        </w:tc>
        <w:tc>
          <w:tcPr>
            <w:tcW w:w="2304" w:type="dxa"/>
            <w:vAlign w:val="center"/>
          </w:tcPr>
          <w:p w14:paraId="593298DE" w14:textId="77777777" w:rsidR="00576E06" w:rsidRDefault="00000000">
            <w:r>
              <w:rPr>
                <w:sz w:val="17"/>
              </w:rPr>
              <w:t>609,268</w:t>
            </w:r>
          </w:p>
        </w:tc>
        <w:tc>
          <w:tcPr>
            <w:tcW w:w="2304" w:type="dxa"/>
            <w:vAlign w:val="center"/>
          </w:tcPr>
          <w:p w14:paraId="051F597D" w14:textId="77777777" w:rsidR="00576E06" w:rsidRDefault="00000000">
            <w:r>
              <w:rPr>
                <w:sz w:val="17"/>
              </w:rPr>
              <w:t>609,229</w:t>
            </w:r>
          </w:p>
        </w:tc>
      </w:tr>
    </w:tbl>
    <w:p w14:paraId="318D49A5" w14:textId="77777777" w:rsidR="00576E06" w:rsidRDefault="00000000">
      <w:pPr>
        <w:pStyle w:val="Heading1"/>
      </w:pPr>
      <w:r>
        <w:t>7. Kiến trúc mô hình</w:t>
      </w:r>
    </w:p>
    <w:p w14:paraId="144F1C28" w14:textId="77777777" w:rsidR="00576E06" w:rsidRDefault="00000000">
      <w:pPr>
        <w:pStyle w:val="Heading2"/>
      </w:pPr>
      <w:r>
        <w:t>7.1 L1 Dual TCN Autoencoder</w:t>
      </w:r>
    </w:p>
    <w:p w14:paraId="39F7DC82" w14:textId="77777777" w:rsidR="00576E06" w:rsidRDefault="00000000">
      <w:pPr>
        <w:pStyle w:val="ListBullet"/>
      </w:pPr>
      <w:r>
        <w:t>Hai model: lenient production main và strict sensitive auxiliary.</w:t>
      </w:r>
    </w:p>
    <w:p w14:paraId="74D346FB" w14:textId="77777777" w:rsidR="00576E06" w:rsidRDefault="00000000">
      <w:pPr>
        <w:pStyle w:val="ListBullet"/>
      </w:pPr>
      <w:r>
        <w:t>Input window: 20 event liên tiếp trong cùng machine_id và sequence_segment_id.</w:t>
      </w:r>
    </w:p>
    <w:p w14:paraId="685710A1" w14:textId="77777777" w:rsidR="00576E06" w:rsidRDefault="00000000">
      <w:pPr>
        <w:pStyle w:val="ListBullet"/>
      </w:pPr>
      <w:r>
        <w:t>Mục tiêu: reconstruction event sequence, score sai lệch hành vi.</w:t>
      </w:r>
    </w:p>
    <w:p w14:paraId="6F25DDA8" w14:textId="77777777" w:rsidR="00576E06" w:rsidRDefault="00000000">
      <w:pPr>
        <w:pStyle w:val="ListBullet"/>
      </w:pPr>
      <w:r>
        <w:t>L1 production rule sau fix: is_behavior_anomaly = is_anomaly_lenient; strict-only chỉ là sensitive warning/audit.</w:t>
      </w:r>
    </w:p>
    <w:p w14:paraId="1AB568D3" w14:textId="77777777" w:rsidR="00576E06" w:rsidRDefault="00000000">
      <w:pPr>
        <w:pStyle w:val="Heading2"/>
      </w:pPr>
      <w:r>
        <w:t>7.2 L2 LightGBM multi-label</w:t>
      </w:r>
    </w:p>
    <w:p w14:paraId="3C83249E" w14:textId="77777777" w:rsidR="00576E06" w:rsidRDefault="00000000">
      <w:pPr>
        <w:pStyle w:val="ListBullet"/>
      </w:pPr>
      <w:r>
        <w:t>L2 dùng independent binary classifiers cho 6 target tương lai.</w:t>
      </w:r>
    </w:p>
    <w:p w14:paraId="0E20A38F" w14:textId="77777777" w:rsidR="00576E06" w:rsidRDefault="00000000">
      <w:pPr>
        <w:pStyle w:val="ListBullet"/>
      </w:pPr>
      <w:r>
        <w:t>Profiles: safe và strict_continuous. safe dùng tín hiệu ổn định; strict_continuous thêm strict score đã clip/log.</w:t>
      </w:r>
    </w:p>
    <w:p w14:paraId="152F567B" w14:textId="77777777" w:rsidR="00576E06" w:rsidRDefault="00000000">
      <w:pPr>
        <w:pStyle w:val="ListBullet"/>
      </w:pPr>
      <w:r>
        <w:t>Chọn profile theo valid average precision.</w:t>
      </w:r>
    </w:p>
    <w:tbl>
      <w:tblPr>
        <w:tblStyle w:val="TableGrid"/>
        <w:tblW w:w="0" w:type="auto"/>
        <w:jc w:val="center"/>
        <w:tblLook w:val="04A0" w:firstRow="1" w:lastRow="0" w:firstColumn="1" w:lastColumn="0" w:noHBand="0" w:noVBand="1"/>
      </w:tblPr>
      <w:tblGrid>
        <w:gridCol w:w="4673"/>
        <w:gridCol w:w="2705"/>
        <w:gridCol w:w="1603"/>
        <w:gridCol w:w="1603"/>
      </w:tblGrid>
      <w:tr w:rsidR="00576E06" w14:paraId="2BD41259" w14:textId="77777777">
        <w:trPr>
          <w:jc w:val="center"/>
        </w:trPr>
        <w:tc>
          <w:tcPr>
            <w:tcW w:w="4896" w:type="dxa"/>
            <w:shd w:val="clear" w:color="auto" w:fill="D9EAF7"/>
            <w:vAlign w:val="center"/>
          </w:tcPr>
          <w:p w14:paraId="541562A2" w14:textId="77777777" w:rsidR="00576E06" w:rsidRDefault="00000000">
            <w:r>
              <w:rPr>
                <w:b/>
                <w:sz w:val="17"/>
              </w:rPr>
              <w:t>Target</w:t>
            </w:r>
          </w:p>
        </w:tc>
        <w:tc>
          <w:tcPr>
            <w:tcW w:w="2880" w:type="dxa"/>
            <w:shd w:val="clear" w:color="auto" w:fill="D9EAF7"/>
            <w:vAlign w:val="center"/>
          </w:tcPr>
          <w:p w14:paraId="5375B24C" w14:textId="77777777" w:rsidR="00576E06" w:rsidRDefault="00000000">
            <w:r>
              <w:rPr>
                <w:b/>
                <w:sz w:val="17"/>
              </w:rPr>
              <w:t>Selected profile</w:t>
            </w:r>
          </w:p>
        </w:tc>
        <w:tc>
          <w:tcPr>
            <w:tcW w:w="1728" w:type="dxa"/>
            <w:shd w:val="clear" w:color="auto" w:fill="D9EAF7"/>
            <w:vAlign w:val="center"/>
          </w:tcPr>
          <w:p w14:paraId="6545F875" w14:textId="77777777" w:rsidR="00576E06" w:rsidRDefault="00000000">
            <w:r>
              <w:rPr>
                <w:b/>
                <w:sz w:val="17"/>
              </w:rPr>
              <w:t>Valid AP</w:t>
            </w:r>
          </w:p>
        </w:tc>
        <w:tc>
          <w:tcPr>
            <w:tcW w:w="1728" w:type="dxa"/>
            <w:shd w:val="clear" w:color="auto" w:fill="D9EAF7"/>
            <w:vAlign w:val="center"/>
          </w:tcPr>
          <w:p w14:paraId="48597B18" w14:textId="77777777" w:rsidR="00576E06" w:rsidRDefault="00000000">
            <w:r>
              <w:rPr>
                <w:b/>
                <w:sz w:val="17"/>
              </w:rPr>
              <w:t>Test AP</w:t>
            </w:r>
          </w:p>
        </w:tc>
      </w:tr>
      <w:tr w:rsidR="00576E06" w14:paraId="71F174AE" w14:textId="77777777">
        <w:trPr>
          <w:jc w:val="center"/>
        </w:trPr>
        <w:tc>
          <w:tcPr>
            <w:tcW w:w="4896" w:type="dxa"/>
            <w:vAlign w:val="center"/>
          </w:tcPr>
          <w:p w14:paraId="01D0B6E1" w14:textId="77777777" w:rsidR="00576E06" w:rsidRDefault="00000000">
            <w:r>
              <w:rPr>
                <w:sz w:val="17"/>
              </w:rPr>
              <w:t>future_fault_within_10_events</w:t>
            </w:r>
          </w:p>
        </w:tc>
        <w:tc>
          <w:tcPr>
            <w:tcW w:w="2880" w:type="dxa"/>
            <w:vAlign w:val="center"/>
          </w:tcPr>
          <w:p w14:paraId="3F048159" w14:textId="77777777" w:rsidR="00576E06" w:rsidRDefault="00000000">
            <w:r>
              <w:rPr>
                <w:sz w:val="17"/>
              </w:rPr>
              <w:t>safe</w:t>
            </w:r>
          </w:p>
        </w:tc>
        <w:tc>
          <w:tcPr>
            <w:tcW w:w="1728" w:type="dxa"/>
            <w:vAlign w:val="center"/>
          </w:tcPr>
          <w:p w14:paraId="2AE3023C" w14:textId="77777777" w:rsidR="00576E06" w:rsidRDefault="00000000">
            <w:r>
              <w:rPr>
                <w:sz w:val="17"/>
              </w:rPr>
              <w:t>0.1714</w:t>
            </w:r>
          </w:p>
        </w:tc>
        <w:tc>
          <w:tcPr>
            <w:tcW w:w="1728" w:type="dxa"/>
            <w:vAlign w:val="center"/>
          </w:tcPr>
          <w:p w14:paraId="61D98C8A" w14:textId="77777777" w:rsidR="00576E06" w:rsidRDefault="00000000">
            <w:r>
              <w:rPr>
                <w:sz w:val="17"/>
              </w:rPr>
              <w:t>0.3540</w:t>
            </w:r>
          </w:p>
        </w:tc>
      </w:tr>
      <w:tr w:rsidR="00576E06" w14:paraId="5FDEF6DD" w14:textId="77777777">
        <w:trPr>
          <w:jc w:val="center"/>
        </w:trPr>
        <w:tc>
          <w:tcPr>
            <w:tcW w:w="4896" w:type="dxa"/>
            <w:vAlign w:val="center"/>
          </w:tcPr>
          <w:p w14:paraId="57161C4A" w14:textId="77777777" w:rsidR="00576E06" w:rsidRDefault="00000000">
            <w:r>
              <w:rPr>
                <w:sz w:val="17"/>
              </w:rPr>
              <w:t>future_fault_within_30_events</w:t>
            </w:r>
          </w:p>
        </w:tc>
        <w:tc>
          <w:tcPr>
            <w:tcW w:w="2880" w:type="dxa"/>
            <w:vAlign w:val="center"/>
          </w:tcPr>
          <w:p w14:paraId="06481E13" w14:textId="77777777" w:rsidR="00576E06" w:rsidRDefault="00000000">
            <w:r>
              <w:rPr>
                <w:sz w:val="17"/>
              </w:rPr>
              <w:t>strict_continuous</w:t>
            </w:r>
          </w:p>
        </w:tc>
        <w:tc>
          <w:tcPr>
            <w:tcW w:w="1728" w:type="dxa"/>
            <w:vAlign w:val="center"/>
          </w:tcPr>
          <w:p w14:paraId="17B6748E" w14:textId="77777777" w:rsidR="00576E06" w:rsidRDefault="00000000">
            <w:r>
              <w:rPr>
                <w:sz w:val="17"/>
              </w:rPr>
              <w:t>0.0766</w:t>
            </w:r>
          </w:p>
        </w:tc>
        <w:tc>
          <w:tcPr>
            <w:tcW w:w="1728" w:type="dxa"/>
            <w:vAlign w:val="center"/>
          </w:tcPr>
          <w:p w14:paraId="4DA22129" w14:textId="77777777" w:rsidR="00576E06" w:rsidRDefault="00000000">
            <w:r>
              <w:rPr>
                <w:sz w:val="17"/>
              </w:rPr>
              <w:t>0.1630</w:t>
            </w:r>
          </w:p>
        </w:tc>
      </w:tr>
      <w:tr w:rsidR="00576E06" w14:paraId="537A1522" w14:textId="77777777">
        <w:trPr>
          <w:jc w:val="center"/>
        </w:trPr>
        <w:tc>
          <w:tcPr>
            <w:tcW w:w="4896" w:type="dxa"/>
            <w:vAlign w:val="center"/>
          </w:tcPr>
          <w:p w14:paraId="07B15561" w14:textId="77777777" w:rsidR="00576E06" w:rsidRDefault="00000000">
            <w:r>
              <w:rPr>
                <w:sz w:val="17"/>
              </w:rPr>
              <w:t>future_fault_within_30min</w:t>
            </w:r>
          </w:p>
        </w:tc>
        <w:tc>
          <w:tcPr>
            <w:tcW w:w="2880" w:type="dxa"/>
            <w:vAlign w:val="center"/>
          </w:tcPr>
          <w:p w14:paraId="39251C97" w14:textId="77777777" w:rsidR="00576E06" w:rsidRDefault="00000000">
            <w:r>
              <w:rPr>
                <w:sz w:val="17"/>
              </w:rPr>
              <w:t>safe</w:t>
            </w:r>
          </w:p>
        </w:tc>
        <w:tc>
          <w:tcPr>
            <w:tcW w:w="1728" w:type="dxa"/>
            <w:vAlign w:val="center"/>
          </w:tcPr>
          <w:p w14:paraId="5FC6A917" w14:textId="77777777" w:rsidR="00576E06" w:rsidRDefault="00000000">
            <w:r>
              <w:rPr>
                <w:sz w:val="17"/>
              </w:rPr>
              <w:t>0.0699</w:t>
            </w:r>
          </w:p>
        </w:tc>
        <w:tc>
          <w:tcPr>
            <w:tcW w:w="1728" w:type="dxa"/>
            <w:vAlign w:val="center"/>
          </w:tcPr>
          <w:p w14:paraId="6351C832" w14:textId="77777777" w:rsidR="00576E06" w:rsidRDefault="00000000">
            <w:r>
              <w:rPr>
                <w:sz w:val="17"/>
              </w:rPr>
              <w:t>0.1368</w:t>
            </w:r>
          </w:p>
        </w:tc>
      </w:tr>
      <w:tr w:rsidR="00576E06" w14:paraId="3FA8255D" w14:textId="77777777">
        <w:trPr>
          <w:jc w:val="center"/>
        </w:trPr>
        <w:tc>
          <w:tcPr>
            <w:tcW w:w="4896" w:type="dxa"/>
            <w:vAlign w:val="center"/>
          </w:tcPr>
          <w:p w14:paraId="0D899392" w14:textId="77777777" w:rsidR="00576E06" w:rsidRDefault="00000000">
            <w:r>
              <w:rPr>
                <w:sz w:val="17"/>
              </w:rPr>
              <w:t>future_fault_within_60min</w:t>
            </w:r>
          </w:p>
        </w:tc>
        <w:tc>
          <w:tcPr>
            <w:tcW w:w="2880" w:type="dxa"/>
            <w:vAlign w:val="center"/>
          </w:tcPr>
          <w:p w14:paraId="71EEEFD3" w14:textId="77777777" w:rsidR="00576E06" w:rsidRDefault="00000000">
            <w:r>
              <w:rPr>
                <w:sz w:val="17"/>
              </w:rPr>
              <w:t>safe</w:t>
            </w:r>
          </w:p>
        </w:tc>
        <w:tc>
          <w:tcPr>
            <w:tcW w:w="1728" w:type="dxa"/>
            <w:vAlign w:val="center"/>
          </w:tcPr>
          <w:p w14:paraId="76735CCC" w14:textId="77777777" w:rsidR="00576E06" w:rsidRDefault="00000000">
            <w:r>
              <w:rPr>
                <w:sz w:val="17"/>
              </w:rPr>
              <w:t>0.0867</w:t>
            </w:r>
          </w:p>
        </w:tc>
        <w:tc>
          <w:tcPr>
            <w:tcW w:w="1728" w:type="dxa"/>
            <w:vAlign w:val="center"/>
          </w:tcPr>
          <w:p w14:paraId="42BBF4B9" w14:textId="77777777" w:rsidR="00576E06" w:rsidRDefault="00000000">
            <w:r>
              <w:rPr>
                <w:sz w:val="17"/>
              </w:rPr>
              <w:t>0.1492</w:t>
            </w:r>
          </w:p>
        </w:tc>
      </w:tr>
      <w:tr w:rsidR="00576E06" w14:paraId="0C660D33" w14:textId="77777777">
        <w:trPr>
          <w:jc w:val="center"/>
        </w:trPr>
        <w:tc>
          <w:tcPr>
            <w:tcW w:w="4896" w:type="dxa"/>
            <w:vAlign w:val="center"/>
          </w:tcPr>
          <w:p w14:paraId="30AE378E" w14:textId="77777777" w:rsidR="00576E06" w:rsidRDefault="00000000">
            <w:r>
              <w:rPr>
                <w:sz w:val="17"/>
              </w:rPr>
              <w:t>future_maintenance_within_30_events</w:t>
            </w:r>
          </w:p>
        </w:tc>
        <w:tc>
          <w:tcPr>
            <w:tcW w:w="2880" w:type="dxa"/>
            <w:vAlign w:val="center"/>
          </w:tcPr>
          <w:p w14:paraId="2696031A" w14:textId="77777777" w:rsidR="00576E06" w:rsidRDefault="00000000">
            <w:r>
              <w:rPr>
                <w:sz w:val="17"/>
              </w:rPr>
              <w:t>strict_continuous</w:t>
            </w:r>
          </w:p>
        </w:tc>
        <w:tc>
          <w:tcPr>
            <w:tcW w:w="1728" w:type="dxa"/>
            <w:vAlign w:val="center"/>
          </w:tcPr>
          <w:p w14:paraId="6401BEFB" w14:textId="77777777" w:rsidR="00576E06" w:rsidRDefault="00000000">
            <w:r>
              <w:rPr>
                <w:sz w:val="17"/>
              </w:rPr>
              <w:t>0.2076</w:t>
            </w:r>
          </w:p>
        </w:tc>
        <w:tc>
          <w:tcPr>
            <w:tcW w:w="1728" w:type="dxa"/>
            <w:vAlign w:val="center"/>
          </w:tcPr>
          <w:p w14:paraId="3208886A" w14:textId="77777777" w:rsidR="00576E06" w:rsidRDefault="00000000">
            <w:r>
              <w:rPr>
                <w:sz w:val="17"/>
              </w:rPr>
              <w:t>0.2652</w:t>
            </w:r>
          </w:p>
        </w:tc>
      </w:tr>
      <w:tr w:rsidR="00576E06" w14:paraId="44AC354F" w14:textId="77777777">
        <w:trPr>
          <w:jc w:val="center"/>
        </w:trPr>
        <w:tc>
          <w:tcPr>
            <w:tcW w:w="4896" w:type="dxa"/>
            <w:vAlign w:val="center"/>
          </w:tcPr>
          <w:p w14:paraId="421503F7" w14:textId="77777777" w:rsidR="00576E06" w:rsidRDefault="00000000">
            <w:r>
              <w:rPr>
                <w:sz w:val="17"/>
              </w:rPr>
              <w:t>future_repair_within_30_events</w:t>
            </w:r>
          </w:p>
        </w:tc>
        <w:tc>
          <w:tcPr>
            <w:tcW w:w="2880" w:type="dxa"/>
            <w:vAlign w:val="center"/>
          </w:tcPr>
          <w:p w14:paraId="3B45FB8A" w14:textId="77777777" w:rsidR="00576E06" w:rsidRDefault="00000000">
            <w:r>
              <w:rPr>
                <w:sz w:val="17"/>
              </w:rPr>
              <w:t>strict_continuous</w:t>
            </w:r>
          </w:p>
        </w:tc>
        <w:tc>
          <w:tcPr>
            <w:tcW w:w="1728" w:type="dxa"/>
            <w:vAlign w:val="center"/>
          </w:tcPr>
          <w:p w14:paraId="06CFAAB0" w14:textId="77777777" w:rsidR="00576E06" w:rsidRDefault="00000000">
            <w:r>
              <w:rPr>
                <w:sz w:val="17"/>
              </w:rPr>
              <w:t>0.0735</w:t>
            </w:r>
          </w:p>
        </w:tc>
        <w:tc>
          <w:tcPr>
            <w:tcW w:w="1728" w:type="dxa"/>
            <w:vAlign w:val="center"/>
          </w:tcPr>
          <w:p w14:paraId="67D3D556" w14:textId="77777777" w:rsidR="00576E06" w:rsidRDefault="00000000">
            <w:r>
              <w:rPr>
                <w:sz w:val="17"/>
              </w:rPr>
              <w:t>0.1624</w:t>
            </w:r>
          </w:p>
        </w:tc>
      </w:tr>
    </w:tbl>
    <w:p w14:paraId="1D85F536" w14:textId="77777777" w:rsidR="00576E06" w:rsidRDefault="00000000">
      <w:pPr>
        <w:pStyle w:val="Heading1"/>
      </w:pPr>
      <w:r>
        <w:t>8. Các batch đã xây dựng</w:t>
      </w:r>
    </w:p>
    <w:tbl>
      <w:tblPr>
        <w:tblStyle w:val="TableGrid"/>
        <w:tblW w:w="0" w:type="auto"/>
        <w:jc w:val="center"/>
        <w:tblLook w:val="04A0" w:firstRow="1" w:lastRow="0" w:firstColumn="1" w:lastColumn="0" w:noHBand="0" w:noVBand="1"/>
      </w:tblPr>
      <w:tblGrid>
        <w:gridCol w:w="1105"/>
        <w:gridCol w:w="2987"/>
        <w:gridCol w:w="6492"/>
      </w:tblGrid>
      <w:tr w:rsidR="00576E06" w14:paraId="49E63F71" w14:textId="77777777">
        <w:trPr>
          <w:jc w:val="center"/>
        </w:trPr>
        <w:tc>
          <w:tcPr>
            <w:tcW w:w="1152" w:type="dxa"/>
            <w:shd w:val="clear" w:color="auto" w:fill="D9EAF7"/>
            <w:vAlign w:val="center"/>
          </w:tcPr>
          <w:p w14:paraId="371CE678" w14:textId="77777777" w:rsidR="00576E06" w:rsidRDefault="00000000">
            <w:r>
              <w:rPr>
                <w:b/>
                <w:sz w:val="17"/>
              </w:rPr>
              <w:t>Batch</w:t>
            </w:r>
          </w:p>
        </w:tc>
        <w:tc>
          <w:tcPr>
            <w:tcW w:w="3168" w:type="dxa"/>
            <w:shd w:val="clear" w:color="auto" w:fill="D9EAF7"/>
            <w:vAlign w:val="center"/>
          </w:tcPr>
          <w:p w14:paraId="6AC258DE" w14:textId="77777777" w:rsidR="00576E06" w:rsidRDefault="00000000">
            <w:r>
              <w:rPr>
                <w:b/>
                <w:sz w:val="17"/>
              </w:rPr>
              <w:t>Tên/giai đoạn</w:t>
            </w:r>
          </w:p>
        </w:tc>
        <w:tc>
          <w:tcPr>
            <w:tcW w:w="6912" w:type="dxa"/>
            <w:shd w:val="clear" w:color="auto" w:fill="D9EAF7"/>
            <w:vAlign w:val="center"/>
          </w:tcPr>
          <w:p w14:paraId="3CD81D3B" w14:textId="77777777" w:rsidR="00576E06" w:rsidRDefault="00000000">
            <w:r>
              <w:rPr>
                <w:b/>
                <w:sz w:val="17"/>
              </w:rPr>
              <w:t>Kết quả chính</w:t>
            </w:r>
          </w:p>
        </w:tc>
      </w:tr>
      <w:tr w:rsidR="00576E06" w14:paraId="5BD6184E" w14:textId="77777777">
        <w:trPr>
          <w:jc w:val="center"/>
        </w:trPr>
        <w:tc>
          <w:tcPr>
            <w:tcW w:w="1152" w:type="dxa"/>
            <w:vAlign w:val="center"/>
          </w:tcPr>
          <w:p w14:paraId="211CB82E" w14:textId="77777777" w:rsidR="00576E06" w:rsidRDefault="00000000">
            <w:r>
              <w:rPr>
                <w:sz w:val="17"/>
              </w:rPr>
              <w:t>01</w:t>
            </w:r>
          </w:p>
        </w:tc>
        <w:tc>
          <w:tcPr>
            <w:tcW w:w="3168" w:type="dxa"/>
            <w:vAlign w:val="center"/>
          </w:tcPr>
          <w:p w14:paraId="65D2864A" w14:textId="77777777" w:rsidR="00576E06" w:rsidRDefault="00000000">
            <w:r>
              <w:rPr>
                <w:sz w:val="17"/>
              </w:rPr>
              <w:t>Khung L1 TCN</w:t>
            </w:r>
          </w:p>
        </w:tc>
        <w:tc>
          <w:tcPr>
            <w:tcW w:w="6912" w:type="dxa"/>
            <w:vAlign w:val="center"/>
          </w:tcPr>
          <w:p w14:paraId="5876ACF5" w14:textId="77777777" w:rsidR="00576E06" w:rsidRDefault="00000000">
            <w:r>
              <w:rPr>
                <w:sz w:val="17"/>
              </w:rPr>
              <w:t>config, feature schema, dataset windowing</w:t>
            </w:r>
          </w:p>
        </w:tc>
      </w:tr>
      <w:tr w:rsidR="00576E06" w14:paraId="76606A7F" w14:textId="77777777">
        <w:trPr>
          <w:jc w:val="center"/>
        </w:trPr>
        <w:tc>
          <w:tcPr>
            <w:tcW w:w="1152" w:type="dxa"/>
            <w:vAlign w:val="center"/>
          </w:tcPr>
          <w:p w14:paraId="3F6F585B" w14:textId="77777777" w:rsidR="00576E06" w:rsidRDefault="00000000">
            <w:r>
              <w:rPr>
                <w:sz w:val="17"/>
              </w:rPr>
              <w:lastRenderedPageBreak/>
              <w:t>02</w:t>
            </w:r>
          </w:p>
        </w:tc>
        <w:tc>
          <w:tcPr>
            <w:tcW w:w="3168" w:type="dxa"/>
            <w:vAlign w:val="center"/>
          </w:tcPr>
          <w:p w14:paraId="2D9D63BE" w14:textId="77777777" w:rsidR="00576E06" w:rsidRDefault="00000000">
            <w:r>
              <w:rPr>
                <w:sz w:val="17"/>
              </w:rPr>
              <w:t>Model L1</w:t>
            </w:r>
          </w:p>
        </w:tc>
        <w:tc>
          <w:tcPr>
            <w:tcW w:w="6912" w:type="dxa"/>
            <w:vAlign w:val="center"/>
          </w:tcPr>
          <w:p w14:paraId="0A082AD9" w14:textId="77777777" w:rsidR="00576E06" w:rsidRDefault="00000000">
            <w:r>
              <w:rPr>
                <w:sz w:val="17"/>
              </w:rPr>
              <w:t>TCN Autoencoder + reconstruction heads/loss</w:t>
            </w:r>
          </w:p>
        </w:tc>
      </w:tr>
      <w:tr w:rsidR="00576E06" w14:paraId="6765B918" w14:textId="77777777">
        <w:trPr>
          <w:jc w:val="center"/>
        </w:trPr>
        <w:tc>
          <w:tcPr>
            <w:tcW w:w="1152" w:type="dxa"/>
            <w:vAlign w:val="center"/>
          </w:tcPr>
          <w:p w14:paraId="6BE275A8" w14:textId="77777777" w:rsidR="00576E06" w:rsidRDefault="00000000">
            <w:r>
              <w:rPr>
                <w:sz w:val="17"/>
              </w:rPr>
              <w:t>03</w:t>
            </w:r>
          </w:p>
        </w:tc>
        <w:tc>
          <w:tcPr>
            <w:tcW w:w="3168" w:type="dxa"/>
            <w:vAlign w:val="center"/>
          </w:tcPr>
          <w:p w14:paraId="69C8A10B" w14:textId="77777777" w:rsidR="00576E06" w:rsidRDefault="00000000">
            <w:r>
              <w:rPr>
                <w:sz w:val="17"/>
              </w:rPr>
              <w:t>Train/threshold L1</w:t>
            </w:r>
          </w:p>
        </w:tc>
        <w:tc>
          <w:tcPr>
            <w:tcW w:w="6912" w:type="dxa"/>
            <w:vAlign w:val="center"/>
          </w:tcPr>
          <w:p w14:paraId="50D71C4E" w14:textId="77777777" w:rsidR="00576E06" w:rsidRDefault="00000000">
            <w:r>
              <w:rPr>
                <w:sz w:val="17"/>
              </w:rPr>
              <w:t>train.py, threshold.py, model artifacts strict/lenient</w:t>
            </w:r>
          </w:p>
        </w:tc>
      </w:tr>
      <w:tr w:rsidR="00576E06" w14:paraId="0D4AF3D5" w14:textId="77777777">
        <w:trPr>
          <w:jc w:val="center"/>
        </w:trPr>
        <w:tc>
          <w:tcPr>
            <w:tcW w:w="1152" w:type="dxa"/>
            <w:vAlign w:val="center"/>
          </w:tcPr>
          <w:p w14:paraId="447AC8FA" w14:textId="77777777" w:rsidR="00576E06" w:rsidRDefault="00000000">
            <w:r>
              <w:rPr>
                <w:sz w:val="17"/>
              </w:rPr>
              <w:t>04</w:t>
            </w:r>
          </w:p>
        </w:tc>
        <w:tc>
          <w:tcPr>
            <w:tcW w:w="3168" w:type="dxa"/>
            <w:vAlign w:val="center"/>
          </w:tcPr>
          <w:p w14:paraId="357CF0F1" w14:textId="77777777" w:rsidR="00576E06" w:rsidRDefault="00000000">
            <w:r>
              <w:rPr>
                <w:sz w:val="17"/>
              </w:rPr>
              <w:t>Score full L1</w:t>
            </w:r>
          </w:p>
        </w:tc>
        <w:tc>
          <w:tcPr>
            <w:tcW w:w="6912" w:type="dxa"/>
            <w:vAlign w:val="center"/>
          </w:tcPr>
          <w:p w14:paraId="15342A64" w14:textId="77777777" w:rsidR="00576E06" w:rsidRDefault="00000000">
            <w:r>
              <w:rPr>
                <w:sz w:val="17"/>
              </w:rPr>
              <w:t>scoring toàn bộ L1; sau đó fix OR rule thành production lenient-only</w:t>
            </w:r>
          </w:p>
        </w:tc>
      </w:tr>
      <w:tr w:rsidR="00576E06" w14:paraId="458450D7" w14:textId="77777777">
        <w:trPr>
          <w:jc w:val="center"/>
        </w:trPr>
        <w:tc>
          <w:tcPr>
            <w:tcW w:w="1152" w:type="dxa"/>
            <w:vAlign w:val="center"/>
          </w:tcPr>
          <w:p w14:paraId="0F78DA05" w14:textId="77777777" w:rsidR="00576E06" w:rsidRDefault="00000000">
            <w:r>
              <w:rPr>
                <w:sz w:val="17"/>
              </w:rPr>
              <w:t>05</w:t>
            </w:r>
          </w:p>
        </w:tc>
        <w:tc>
          <w:tcPr>
            <w:tcW w:w="3168" w:type="dxa"/>
            <w:vAlign w:val="center"/>
          </w:tcPr>
          <w:p w14:paraId="2A50A8AA" w14:textId="77777777" w:rsidR="00576E06" w:rsidRDefault="00000000">
            <w:r>
              <w:rPr>
                <w:sz w:val="17"/>
              </w:rPr>
              <w:t>Join L1 vào L2</w:t>
            </w:r>
          </w:p>
        </w:tc>
        <w:tc>
          <w:tcPr>
            <w:tcW w:w="6912" w:type="dxa"/>
            <w:vAlign w:val="center"/>
          </w:tcPr>
          <w:p w14:paraId="73635A18" w14:textId="77777777" w:rsidR="00576E06" w:rsidRDefault="00000000">
            <w:r>
              <w:rPr>
                <w:sz w:val="17"/>
              </w:rPr>
              <w:t>train/valid/test_with_l1_score.csv và report join</w:t>
            </w:r>
          </w:p>
        </w:tc>
      </w:tr>
      <w:tr w:rsidR="00576E06" w14:paraId="21359250" w14:textId="77777777">
        <w:trPr>
          <w:jc w:val="center"/>
        </w:trPr>
        <w:tc>
          <w:tcPr>
            <w:tcW w:w="1152" w:type="dxa"/>
            <w:vAlign w:val="center"/>
          </w:tcPr>
          <w:p w14:paraId="001E2758" w14:textId="77777777" w:rsidR="00576E06" w:rsidRDefault="00000000">
            <w:r>
              <w:rPr>
                <w:sz w:val="17"/>
              </w:rPr>
              <w:t>05.1</w:t>
            </w:r>
          </w:p>
        </w:tc>
        <w:tc>
          <w:tcPr>
            <w:tcW w:w="3168" w:type="dxa"/>
            <w:vAlign w:val="center"/>
          </w:tcPr>
          <w:p w14:paraId="1FD80947" w14:textId="77777777" w:rsidR="00576E06" w:rsidRDefault="00000000">
            <w:r>
              <w:rPr>
                <w:sz w:val="17"/>
              </w:rPr>
              <w:t>Ổn định feature L2</w:t>
            </w:r>
          </w:p>
        </w:tc>
        <w:tc>
          <w:tcPr>
            <w:tcW w:w="6912" w:type="dxa"/>
            <w:vAlign w:val="center"/>
          </w:tcPr>
          <w:p w14:paraId="3DE8A603" w14:textId="77777777" w:rsidR="00576E06" w:rsidRDefault="00000000">
            <w:r>
              <w:rPr>
                <w:sz w:val="17"/>
              </w:rPr>
              <w:t>clip/log strict score, tạo feature profiles safe/strict_continuous</w:t>
            </w:r>
          </w:p>
        </w:tc>
      </w:tr>
      <w:tr w:rsidR="00576E06" w14:paraId="78ECCD91" w14:textId="77777777">
        <w:trPr>
          <w:jc w:val="center"/>
        </w:trPr>
        <w:tc>
          <w:tcPr>
            <w:tcW w:w="1152" w:type="dxa"/>
            <w:vAlign w:val="center"/>
          </w:tcPr>
          <w:p w14:paraId="1F3ADD02" w14:textId="77777777" w:rsidR="00576E06" w:rsidRDefault="00000000">
            <w:r>
              <w:rPr>
                <w:sz w:val="17"/>
              </w:rPr>
              <w:t>06</w:t>
            </w:r>
          </w:p>
        </w:tc>
        <w:tc>
          <w:tcPr>
            <w:tcW w:w="3168" w:type="dxa"/>
            <w:vAlign w:val="center"/>
          </w:tcPr>
          <w:p w14:paraId="303D5651" w14:textId="77777777" w:rsidR="00576E06" w:rsidRDefault="00000000">
            <w:r>
              <w:rPr>
                <w:sz w:val="17"/>
              </w:rPr>
              <w:t>Train L2 multi-label</w:t>
            </w:r>
          </w:p>
        </w:tc>
        <w:tc>
          <w:tcPr>
            <w:tcW w:w="6912" w:type="dxa"/>
            <w:vAlign w:val="center"/>
          </w:tcPr>
          <w:p w14:paraId="3C252AEE" w14:textId="77777777" w:rsidR="00576E06" w:rsidRDefault="00000000">
            <w:r>
              <w:rPr>
                <w:sz w:val="17"/>
              </w:rPr>
              <w:t>LightGBM cho 6 target, chọn profile theo valid AP</w:t>
            </w:r>
          </w:p>
        </w:tc>
      </w:tr>
      <w:tr w:rsidR="00576E06" w14:paraId="36C3333F" w14:textId="77777777">
        <w:trPr>
          <w:jc w:val="center"/>
        </w:trPr>
        <w:tc>
          <w:tcPr>
            <w:tcW w:w="1152" w:type="dxa"/>
            <w:vAlign w:val="center"/>
          </w:tcPr>
          <w:p w14:paraId="2F971D1A" w14:textId="77777777" w:rsidR="00576E06" w:rsidRDefault="00000000">
            <w:r>
              <w:rPr>
                <w:sz w:val="17"/>
              </w:rPr>
              <w:t>07</w:t>
            </w:r>
          </w:p>
        </w:tc>
        <w:tc>
          <w:tcPr>
            <w:tcW w:w="3168" w:type="dxa"/>
            <w:vAlign w:val="center"/>
          </w:tcPr>
          <w:p w14:paraId="534437CD" w14:textId="77777777" w:rsidR="00576E06" w:rsidRDefault="00000000">
            <w:r>
              <w:rPr>
                <w:sz w:val="17"/>
              </w:rPr>
              <w:t>L2 production scoring</w:t>
            </w:r>
          </w:p>
        </w:tc>
        <w:tc>
          <w:tcPr>
            <w:tcW w:w="6912" w:type="dxa"/>
            <w:vAlign w:val="center"/>
          </w:tcPr>
          <w:p w14:paraId="7B1D86A4" w14:textId="77777777" w:rsidR="00576E06" w:rsidRDefault="00000000">
            <w:r>
              <w:rPr>
                <w:sz w:val="17"/>
              </w:rPr>
              <w:t>dùng model đã train để sinh risk/prediction cho train/valid/test</w:t>
            </w:r>
          </w:p>
        </w:tc>
      </w:tr>
      <w:tr w:rsidR="00576E06" w14:paraId="3F9D9599" w14:textId="77777777">
        <w:trPr>
          <w:jc w:val="center"/>
        </w:trPr>
        <w:tc>
          <w:tcPr>
            <w:tcW w:w="1152" w:type="dxa"/>
            <w:vAlign w:val="center"/>
          </w:tcPr>
          <w:p w14:paraId="7991C07D" w14:textId="77777777" w:rsidR="00576E06" w:rsidRDefault="00000000">
            <w:r>
              <w:rPr>
                <w:sz w:val="17"/>
              </w:rPr>
              <w:t>08</w:t>
            </w:r>
          </w:p>
        </w:tc>
        <w:tc>
          <w:tcPr>
            <w:tcW w:w="3168" w:type="dxa"/>
            <w:vAlign w:val="center"/>
          </w:tcPr>
          <w:p w14:paraId="67927BFC" w14:textId="77777777" w:rsidR="00576E06" w:rsidRDefault="00000000">
            <w:r>
              <w:rPr>
                <w:sz w:val="17"/>
              </w:rPr>
              <w:t>Policy v2</w:t>
            </w:r>
          </w:p>
        </w:tc>
        <w:tc>
          <w:tcPr>
            <w:tcW w:w="6912" w:type="dxa"/>
            <w:vAlign w:val="center"/>
          </w:tcPr>
          <w:p w14:paraId="79AB670F" w14:textId="77777777" w:rsidR="00576E06" w:rsidRDefault="00000000">
            <w:r>
              <w:rPr>
                <w:sz w:val="17"/>
              </w:rPr>
              <w:t>tách operational_action_level và quality_action_level; sửa threshold boundary</w:t>
            </w:r>
          </w:p>
        </w:tc>
      </w:tr>
    </w:tbl>
    <w:p w14:paraId="1B80DED5" w14:textId="77777777" w:rsidR="00576E06" w:rsidRDefault="00000000">
      <w:pPr>
        <w:pStyle w:val="Heading1"/>
      </w:pPr>
      <w:r>
        <w:t>9. Kết quả huấn luyện L1</w:t>
      </w:r>
    </w:p>
    <w:p w14:paraId="39F15976" w14:textId="77777777" w:rsidR="00576E06" w:rsidRDefault="00000000">
      <w:pPr>
        <w:pStyle w:val="ListBullet"/>
      </w:pPr>
      <w:r>
        <w:t>L1 lenient: train windows khoảng 2.818M, best valid loss 0.003114, early stopping epoch 8.</w:t>
      </w:r>
    </w:p>
    <w:p w14:paraId="7B01D3AA" w14:textId="77777777" w:rsidR="00576E06" w:rsidRDefault="00000000">
      <w:pPr>
        <w:pStyle w:val="ListBullet"/>
      </w:pPr>
      <w:r>
        <w:t>L1 strict: train windows khoảng 2.386M, best valid loss 0.001536, early stopping epoch 9.</w:t>
      </w:r>
    </w:p>
    <w:p w14:paraId="10220BC2" w14:textId="77777777" w:rsidR="00576E06" w:rsidRDefault="00000000">
      <w:pPr>
        <w:pStyle w:val="ListBullet"/>
      </w:pPr>
      <w:r>
        <w:t>Sau score full L1, rule OR ban đầu gây anomaly quá cao 55.66%. Đã fix thành lenient-only production, đưa behavior anomaly rate xuống khoảng 3.10%.</w:t>
      </w:r>
    </w:p>
    <w:p w14:paraId="0529D3A4" w14:textId="77777777" w:rsidR="00576E06" w:rsidRDefault="00000000">
      <w:pPr>
        <w:pStyle w:val="ListBullet"/>
      </w:pPr>
      <w:r>
        <w:t>Strict-sensitive vẫn giữ làm tín hiệu audit nhưng không được dùng để tạo cảnh báo vận hành chính.</w:t>
      </w:r>
    </w:p>
    <w:p w14:paraId="30A8FCF7" w14:textId="77777777" w:rsidR="00576E06" w:rsidRDefault="00000000">
      <w:pPr>
        <w:pStyle w:val="Heading1"/>
      </w:pPr>
      <w:r>
        <w:t>10. Kết quả huấn luyện L2</w:t>
      </w:r>
    </w:p>
    <w:p w14:paraId="5DFD6705" w14:textId="77777777" w:rsidR="00576E06" w:rsidRDefault="00000000">
      <w:r>
        <w:t>Batch 06 train L2 thành công với LightGBM. GPU LightGBM ban đầu có vấn đề OpenCL nhưng sau đó chạy được; CPU inference vẫn hợp lệ. Test metric tốt hơn valid ở nhiều target, cho thấy model học được ranking rủi ro.</w:t>
      </w:r>
    </w:p>
    <w:tbl>
      <w:tblPr>
        <w:tblStyle w:val="TableGrid"/>
        <w:tblW w:w="0" w:type="auto"/>
        <w:jc w:val="center"/>
        <w:tblLook w:val="04A0" w:firstRow="1" w:lastRow="0" w:firstColumn="1" w:lastColumn="0" w:noHBand="0" w:noVBand="1"/>
      </w:tblPr>
      <w:tblGrid>
        <w:gridCol w:w="3224"/>
        <w:gridCol w:w="1221"/>
        <w:gridCol w:w="1222"/>
        <w:gridCol w:w="1222"/>
        <w:gridCol w:w="1222"/>
        <w:gridCol w:w="2473"/>
      </w:tblGrid>
      <w:tr w:rsidR="00576E06" w14:paraId="7638ECFE" w14:textId="77777777">
        <w:trPr>
          <w:jc w:val="center"/>
        </w:trPr>
        <w:tc>
          <w:tcPr>
            <w:tcW w:w="3744" w:type="dxa"/>
            <w:shd w:val="clear" w:color="auto" w:fill="D9EAF7"/>
            <w:vAlign w:val="center"/>
          </w:tcPr>
          <w:p w14:paraId="5D661C1B" w14:textId="77777777" w:rsidR="00576E06" w:rsidRDefault="00000000">
            <w:r>
              <w:rPr>
                <w:b/>
                <w:sz w:val="17"/>
              </w:rPr>
              <w:t>Target</w:t>
            </w:r>
          </w:p>
        </w:tc>
        <w:tc>
          <w:tcPr>
            <w:tcW w:w="1440" w:type="dxa"/>
            <w:shd w:val="clear" w:color="auto" w:fill="D9EAF7"/>
            <w:vAlign w:val="center"/>
          </w:tcPr>
          <w:p w14:paraId="31512A3A" w14:textId="77777777" w:rsidR="00576E06" w:rsidRDefault="00000000">
            <w:r>
              <w:rPr>
                <w:b/>
                <w:sz w:val="17"/>
              </w:rPr>
              <w:t>Valid AP</w:t>
            </w:r>
          </w:p>
        </w:tc>
        <w:tc>
          <w:tcPr>
            <w:tcW w:w="1440" w:type="dxa"/>
            <w:shd w:val="clear" w:color="auto" w:fill="D9EAF7"/>
            <w:vAlign w:val="center"/>
          </w:tcPr>
          <w:p w14:paraId="11CDB490" w14:textId="77777777" w:rsidR="00576E06" w:rsidRDefault="00000000">
            <w:r>
              <w:rPr>
                <w:b/>
                <w:sz w:val="17"/>
              </w:rPr>
              <w:t>Valid AUC</w:t>
            </w:r>
          </w:p>
        </w:tc>
        <w:tc>
          <w:tcPr>
            <w:tcW w:w="1440" w:type="dxa"/>
            <w:shd w:val="clear" w:color="auto" w:fill="D9EAF7"/>
            <w:vAlign w:val="center"/>
          </w:tcPr>
          <w:p w14:paraId="1B94A25A" w14:textId="77777777" w:rsidR="00576E06" w:rsidRDefault="00000000">
            <w:r>
              <w:rPr>
                <w:b/>
                <w:sz w:val="17"/>
              </w:rPr>
              <w:t>Test AP</w:t>
            </w:r>
          </w:p>
        </w:tc>
        <w:tc>
          <w:tcPr>
            <w:tcW w:w="1440" w:type="dxa"/>
            <w:shd w:val="clear" w:color="auto" w:fill="D9EAF7"/>
            <w:vAlign w:val="center"/>
          </w:tcPr>
          <w:p w14:paraId="3025065A" w14:textId="77777777" w:rsidR="00576E06" w:rsidRDefault="00000000">
            <w:r>
              <w:rPr>
                <w:b/>
                <w:sz w:val="17"/>
              </w:rPr>
              <w:t>Test AUC</w:t>
            </w:r>
          </w:p>
        </w:tc>
        <w:tc>
          <w:tcPr>
            <w:tcW w:w="3168" w:type="dxa"/>
            <w:shd w:val="clear" w:color="auto" w:fill="D9EAF7"/>
            <w:vAlign w:val="center"/>
          </w:tcPr>
          <w:p w14:paraId="17717241" w14:textId="77777777" w:rsidR="00576E06" w:rsidRDefault="00000000">
            <w:r>
              <w:rPr>
                <w:b/>
                <w:sz w:val="17"/>
              </w:rPr>
              <w:t>Ghi chú</w:t>
            </w:r>
          </w:p>
        </w:tc>
      </w:tr>
      <w:tr w:rsidR="00576E06" w14:paraId="2AA73220" w14:textId="77777777">
        <w:trPr>
          <w:jc w:val="center"/>
        </w:trPr>
        <w:tc>
          <w:tcPr>
            <w:tcW w:w="3744" w:type="dxa"/>
            <w:vAlign w:val="center"/>
          </w:tcPr>
          <w:p w14:paraId="00E8D41F" w14:textId="77777777" w:rsidR="00576E06" w:rsidRDefault="00000000">
            <w:r>
              <w:rPr>
                <w:sz w:val="17"/>
              </w:rPr>
              <w:t>future_fault_10_events</w:t>
            </w:r>
          </w:p>
        </w:tc>
        <w:tc>
          <w:tcPr>
            <w:tcW w:w="1440" w:type="dxa"/>
            <w:vAlign w:val="center"/>
          </w:tcPr>
          <w:p w14:paraId="7F1E68DF" w14:textId="77777777" w:rsidR="00576E06" w:rsidRDefault="00000000">
            <w:r>
              <w:rPr>
                <w:sz w:val="17"/>
              </w:rPr>
              <w:t>0.1714</w:t>
            </w:r>
          </w:p>
        </w:tc>
        <w:tc>
          <w:tcPr>
            <w:tcW w:w="1440" w:type="dxa"/>
            <w:vAlign w:val="center"/>
          </w:tcPr>
          <w:p w14:paraId="4CAA3B62" w14:textId="77777777" w:rsidR="00576E06" w:rsidRDefault="00000000">
            <w:r>
              <w:rPr>
                <w:sz w:val="17"/>
              </w:rPr>
              <w:t>0.7628</w:t>
            </w:r>
          </w:p>
        </w:tc>
        <w:tc>
          <w:tcPr>
            <w:tcW w:w="1440" w:type="dxa"/>
            <w:vAlign w:val="center"/>
          </w:tcPr>
          <w:p w14:paraId="39B4F418" w14:textId="77777777" w:rsidR="00576E06" w:rsidRDefault="00000000">
            <w:r>
              <w:rPr>
                <w:sz w:val="17"/>
              </w:rPr>
              <w:t>0.3540</w:t>
            </w:r>
          </w:p>
        </w:tc>
        <w:tc>
          <w:tcPr>
            <w:tcW w:w="1440" w:type="dxa"/>
            <w:vAlign w:val="center"/>
          </w:tcPr>
          <w:p w14:paraId="6E052039" w14:textId="77777777" w:rsidR="00576E06" w:rsidRDefault="00000000">
            <w:r>
              <w:rPr>
                <w:sz w:val="17"/>
              </w:rPr>
              <w:t>0.8227</w:t>
            </w:r>
          </w:p>
        </w:tc>
        <w:tc>
          <w:tcPr>
            <w:tcW w:w="3168" w:type="dxa"/>
            <w:vAlign w:val="center"/>
          </w:tcPr>
          <w:p w14:paraId="55B20CF0" w14:textId="77777777" w:rsidR="00576E06" w:rsidRDefault="00000000">
            <w:r>
              <w:rPr>
                <w:sz w:val="17"/>
              </w:rPr>
              <w:t>Tốt nhất cho cảnh báo gần</w:t>
            </w:r>
          </w:p>
        </w:tc>
      </w:tr>
      <w:tr w:rsidR="00576E06" w14:paraId="09D6CE20" w14:textId="77777777">
        <w:trPr>
          <w:jc w:val="center"/>
        </w:trPr>
        <w:tc>
          <w:tcPr>
            <w:tcW w:w="3744" w:type="dxa"/>
            <w:vAlign w:val="center"/>
          </w:tcPr>
          <w:p w14:paraId="6B3AAE6B" w14:textId="77777777" w:rsidR="00576E06" w:rsidRDefault="00000000">
            <w:r>
              <w:rPr>
                <w:sz w:val="17"/>
              </w:rPr>
              <w:t>future_fault_30_events</w:t>
            </w:r>
          </w:p>
        </w:tc>
        <w:tc>
          <w:tcPr>
            <w:tcW w:w="1440" w:type="dxa"/>
            <w:vAlign w:val="center"/>
          </w:tcPr>
          <w:p w14:paraId="454232EF" w14:textId="77777777" w:rsidR="00576E06" w:rsidRDefault="00000000">
            <w:r>
              <w:rPr>
                <w:sz w:val="17"/>
              </w:rPr>
              <w:t>0.0766</w:t>
            </w:r>
          </w:p>
        </w:tc>
        <w:tc>
          <w:tcPr>
            <w:tcW w:w="1440" w:type="dxa"/>
            <w:vAlign w:val="center"/>
          </w:tcPr>
          <w:p w14:paraId="17A8E29A" w14:textId="77777777" w:rsidR="00576E06" w:rsidRDefault="00000000">
            <w:r>
              <w:rPr>
                <w:sz w:val="17"/>
              </w:rPr>
              <w:t>0.6962</w:t>
            </w:r>
          </w:p>
        </w:tc>
        <w:tc>
          <w:tcPr>
            <w:tcW w:w="1440" w:type="dxa"/>
            <w:vAlign w:val="center"/>
          </w:tcPr>
          <w:p w14:paraId="4509F760" w14:textId="77777777" w:rsidR="00576E06" w:rsidRDefault="00000000">
            <w:r>
              <w:rPr>
                <w:sz w:val="17"/>
              </w:rPr>
              <w:t>0.1630</w:t>
            </w:r>
          </w:p>
        </w:tc>
        <w:tc>
          <w:tcPr>
            <w:tcW w:w="1440" w:type="dxa"/>
            <w:vAlign w:val="center"/>
          </w:tcPr>
          <w:p w14:paraId="2A63F804" w14:textId="77777777" w:rsidR="00576E06" w:rsidRDefault="00000000">
            <w:r>
              <w:rPr>
                <w:sz w:val="17"/>
              </w:rPr>
              <w:t>0.7388</w:t>
            </w:r>
          </w:p>
        </w:tc>
        <w:tc>
          <w:tcPr>
            <w:tcW w:w="3168" w:type="dxa"/>
            <w:vAlign w:val="center"/>
          </w:tcPr>
          <w:p w14:paraId="582E78A2" w14:textId="77777777" w:rsidR="00576E06" w:rsidRDefault="00000000">
            <w:r>
              <w:rPr>
                <w:sz w:val="17"/>
              </w:rPr>
              <w:t>Có tín hiệu</w:t>
            </w:r>
          </w:p>
        </w:tc>
      </w:tr>
      <w:tr w:rsidR="00576E06" w14:paraId="66D86CB1" w14:textId="77777777">
        <w:trPr>
          <w:jc w:val="center"/>
        </w:trPr>
        <w:tc>
          <w:tcPr>
            <w:tcW w:w="3744" w:type="dxa"/>
            <w:vAlign w:val="center"/>
          </w:tcPr>
          <w:p w14:paraId="10AE4AFD" w14:textId="77777777" w:rsidR="00576E06" w:rsidRDefault="00000000">
            <w:r>
              <w:rPr>
                <w:sz w:val="17"/>
              </w:rPr>
              <w:t>future_fault_30min</w:t>
            </w:r>
          </w:p>
        </w:tc>
        <w:tc>
          <w:tcPr>
            <w:tcW w:w="1440" w:type="dxa"/>
            <w:vAlign w:val="center"/>
          </w:tcPr>
          <w:p w14:paraId="097F8994" w14:textId="77777777" w:rsidR="00576E06" w:rsidRDefault="00000000">
            <w:r>
              <w:rPr>
                <w:sz w:val="17"/>
              </w:rPr>
              <w:t>0.0699</w:t>
            </w:r>
          </w:p>
        </w:tc>
        <w:tc>
          <w:tcPr>
            <w:tcW w:w="1440" w:type="dxa"/>
            <w:vAlign w:val="center"/>
          </w:tcPr>
          <w:p w14:paraId="7CCDB90C" w14:textId="77777777" w:rsidR="00576E06" w:rsidRDefault="00000000">
            <w:r>
              <w:rPr>
                <w:sz w:val="17"/>
              </w:rPr>
              <w:t>0.6746</w:t>
            </w:r>
          </w:p>
        </w:tc>
        <w:tc>
          <w:tcPr>
            <w:tcW w:w="1440" w:type="dxa"/>
            <w:vAlign w:val="center"/>
          </w:tcPr>
          <w:p w14:paraId="7B40E9BB" w14:textId="77777777" w:rsidR="00576E06" w:rsidRDefault="00000000">
            <w:r>
              <w:rPr>
                <w:sz w:val="17"/>
              </w:rPr>
              <w:t>0.1368</w:t>
            </w:r>
          </w:p>
        </w:tc>
        <w:tc>
          <w:tcPr>
            <w:tcW w:w="1440" w:type="dxa"/>
            <w:vAlign w:val="center"/>
          </w:tcPr>
          <w:p w14:paraId="0453AC30" w14:textId="77777777" w:rsidR="00576E06" w:rsidRDefault="00000000">
            <w:r>
              <w:rPr>
                <w:sz w:val="17"/>
              </w:rPr>
              <w:t>0.7058</w:t>
            </w:r>
          </w:p>
        </w:tc>
        <w:tc>
          <w:tcPr>
            <w:tcW w:w="3168" w:type="dxa"/>
            <w:vAlign w:val="center"/>
          </w:tcPr>
          <w:p w14:paraId="19016DA7" w14:textId="77777777" w:rsidR="00576E06" w:rsidRDefault="00000000">
            <w:r>
              <w:rPr>
                <w:sz w:val="17"/>
              </w:rPr>
              <w:t>Cần sửa threshold boundary</w:t>
            </w:r>
          </w:p>
        </w:tc>
      </w:tr>
      <w:tr w:rsidR="00576E06" w14:paraId="0BBCDDA3" w14:textId="77777777">
        <w:trPr>
          <w:jc w:val="center"/>
        </w:trPr>
        <w:tc>
          <w:tcPr>
            <w:tcW w:w="3744" w:type="dxa"/>
            <w:vAlign w:val="center"/>
          </w:tcPr>
          <w:p w14:paraId="17CEB804" w14:textId="77777777" w:rsidR="00576E06" w:rsidRDefault="00000000">
            <w:r>
              <w:rPr>
                <w:sz w:val="17"/>
              </w:rPr>
              <w:t>future_fault_60min</w:t>
            </w:r>
          </w:p>
        </w:tc>
        <w:tc>
          <w:tcPr>
            <w:tcW w:w="1440" w:type="dxa"/>
            <w:vAlign w:val="center"/>
          </w:tcPr>
          <w:p w14:paraId="707632A3" w14:textId="77777777" w:rsidR="00576E06" w:rsidRDefault="00000000">
            <w:r>
              <w:rPr>
                <w:sz w:val="17"/>
              </w:rPr>
              <w:t>0.0867</w:t>
            </w:r>
          </w:p>
        </w:tc>
        <w:tc>
          <w:tcPr>
            <w:tcW w:w="1440" w:type="dxa"/>
            <w:vAlign w:val="center"/>
          </w:tcPr>
          <w:p w14:paraId="01819878" w14:textId="77777777" w:rsidR="00576E06" w:rsidRDefault="00000000">
            <w:r>
              <w:rPr>
                <w:sz w:val="17"/>
              </w:rPr>
              <w:t>0.6460</w:t>
            </w:r>
          </w:p>
        </w:tc>
        <w:tc>
          <w:tcPr>
            <w:tcW w:w="1440" w:type="dxa"/>
            <w:vAlign w:val="center"/>
          </w:tcPr>
          <w:p w14:paraId="63C2F3CE" w14:textId="77777777" w:rsidR="00576E06" w:rsidRDefault="00000000">
            <w:r>
              <w:rPr>
                <w:sz w:val="17"/>
              </w:rPr>
              <w:t>0.1492</w:t>
            </w:r>
          </w:p>
        </w:tc>
        <w:tc>
          <w:tcPr>
            <w:tcW w:w="1440" w:type="dxa"/>
            <w:vAlign w:val="center"/>
          </w:tcPr>
          <w:p w14:paraId="4910193A" w14:textId="77777777" w:rsidR="00576E06" w:rsidRDefault="00000000">
            <w:r>
              <w:rPr>
                <w:sz w:val="17"/>
              </w:rPr>
              <w:t>0.7013</w:t>
            </w:r>
          </w:p>
        </w:tc>
        <w:tc>
          <w:tcPr>
            <w:tcW w:w="3168" w:type="dxa"/>
            <w:vAlign w:val="center"/>
          </w:tcPr>
          <w:p w14:paraId="09A4A0E3" w14:textId="77777777" w:rsidR="00576E06" w:rsidRDefault="00000000">
            <w:r>
              <w:rPr>
                <w:sz w:val="17"/>
              </w:rPr>
              <w:t>Có tín hiệu trung hạn</w:t>
            </w:r>
          </w:p>
        </w:tc>
      </w:tr>
      <w:tr w:rsidR="00576E06" w14:paraId="71389954" w14:textId="77777777">
        <w:trPr>
          <w:jc w:val="center"/>
        </w:trPr>
        <w:tc>
          <w:tcPr>
            <w:tcW w:w="3744" w:type="dxa"/>
            <w:vAlign w:val="center"/>
          </w:tcPr>
          <w:p w14:paraId="678F8064" w14:textId="77777777" w:rsidR="00576E06" w:rsidRDefault="00000000">
            <w:r>
              <w:rPr>
                <w:sz w:val="17"/>
              </w:rPr>
              <w:t>maintenance_30_events</w:t>
            </w:r>
          </w:p>
        </w:tc>
        <w:tc>
          <w:tcPr>
            <w:tcW w:w="1440" w:type="dxa"/>
            <w:vAlign w:val="center"/>
          </w:tcPr>
          <w:p w14:paraId="073D75CA" w14:textId="77777777" w:rsidR="00576E06" w:rsidRDefault="00000000">
            <w:r>
              <w:rPr>
                <w:sz w:val="17"/>
              </w:rPr>
              <w:t>0.2076</w:t>
            </w:r>
          </w:p>
        </w:tc>
        <w:tc>
          <w:tcPr>
            <w:tcW w:w="1440" w:type="dxa"/>
            <w:vAlign w:val="center"/>
          </w:tcPr>
          <w:p w14:paraId="5BDC8AB7" w14:textId="77777777" w:rsidR="00576E06" w:rsidRDefault="00000000">
            <w:r>
              <w:rPr>
                <w:sz w:val="17"/>
              </w:rPr>
              <w:t>0.7323</w:t>
            </w:r>
          </w:p>
        </w:tc>
        <w:tc>
          <w:tcPr>
            <w:tcW w:w="1440" w:type="dxa"/>
            <w:vAlign w:val="center"/>
          </w:tcPr>
          <w:p w14:paraId="36C2817F" w14:textId="77777777" w:rsidR="00576E06" w:rsidRDefault="00000000">
            <w:r>
              <w:rPr>
                <w:sz w:val="17"/>
              </w:rPr>
              <w:t>0.2652</w:t>
            </w:r>
          </w:p>
        </w:tc>
        <w:tc>
          <w:tcPr>
            <w:tcW w:w="1440" w:type="dxa"/>
            <w:vAlign w:val="center"/>
          </w:tcPr>
          <w:p w14:paraId="5EEEB801" w14:textId="77777777" w:rsidR="00576E06" w:rsidRDefault="00000000">
            <w:r>
              <w:rPr>
                <w:sz w:val="17"/>
              </w:rPr>
              <w:t>0.7595</w:t>
            </w:r>
          </w:p>
        </w:tc>
        <w:tc>
          <w:tcPr>
            <w:tcW w:w="3168" w:type="dxa"/>
            <w:vAlign w:val="center"/>
          </w:tcPr>
          <w:p w14:paraId="0715FA86" w14:textId="77777777" w:rsidR="00576E06" w:rsidRDefault="00000000">
            <w:r>
              <w:rPr>
                <w:sz w:val="17"/>
              </w:rPr>
              <w:t>Rất hữu ích</w:t>
            </w:r>
          </w:p>
        </w:tc>
      </w:tr>
      <w:tr w:rsidR="00576E06" w14:paraId="25E0FF71" w14:textId="77777777">
        <w:trPr>
          <w:jc w:val="center"/>
        </w:trPr>
        <w:tc>
          <w:tcPr>
            <w:tcW w:w="3744" w:type="dxa"/>
            <w:vAlign w:val="center"/>
          </w:tcPr>
          <w:p w14:paraId="235F23A1" w14:textId="77777777" w:rsidR="00576E06" w:rsidRDefault="00000000">
            <w:r>
              <w:rPr>
                <w:sz w:val="17"/>
              </w:rPr>
              <w:t>repair_30_events</w:t>
            </w:r>
          </w:p>
        </w:tc>
        <w:tc>
          <w:tcPr>
            <w:tcW w:w="1440" w:type="dxa"/>
            <w:vAlign w:val="center"/>
          </w:tcPr>
          <w:p w14:paraId="13E69190" w14:textId="77777777" w:rsidR="00576E06" w:rsidRDefault="00000000">
            <w:r>
              <w:rPr>
                <w:sz w:val="17"/>
              </w:rPr>
              <w:t>0.0735</w:t>
            </w:r>
          </w:p>
        </w:tc>
        <w:tc>
          <w:tcPr>
            <w:tcW w:w="1440" w:type="dxa"/>
            <w:vAlign w:val="center"/>
          </w:tcPr>
          <w:p w14:paraId="0F6AEC06" w14:textId="77777777" w:rsidR="00576E06" w:rsidRDefault="00000000">
            <w:r>
              <w:rPr>
                <w:sz w:val="17"/>
              </w:rPr>
              <w:t>0.6968</w:t>
            </w:r>
          </w:p>
        </w:tc>
        <w:tc>
          <w:tcPr>
            <w:tcW w:w="1440" w:type="dxa"/>
            <w:vAlign w:val="center"/>
          </w:tcPr>
          <w:p w14:paraId="13ED6A30" w14:textId="77777777" w:rsidR="00576E06" w:rsidRDefault="00000000">
            <w:r>
              <w:rPr>
                <w:sz w:val="17"/>
              </w:rPr>
              <w:t>0.1624</w:t>
            </w:r>
          </w:p>
        </w:tc>
        <w:tc>
          <w:tcPr>
            <w:tcW w:w="1440" w:type="dxa"/>
            <w:vAlign w:val="center"/>
          </w:tcPr>
          <w:p w14:paraId="160F7C45" w14:textId="77777777" w:rsidR="00576E06" w:rsidRDefault="00000000">
            <w:r>
              <w:rPr>
                <w:sz w:val="17"/>
              </w:rPr>
              <w:t>0.7395</w:t>
            </w:r>
          </w:p>
        </w:tc>
        <w:tc>
          <w:tcPr>
            <w:tcW w:w="3168" w:type="dxa"/>
            <w:vAlign w:val="center"/>
          </w:tcPr>
          <w:p w14:paraId="6B1F2BD2" w14:textId="77777777" w:rsidR="00576E06" w:rsidRDefault="00000000">
            <w:r>
              <w:rPr>
                <w:sz w:val="17"/>
              </w:rPr>
              <w:t>Có tín hiệu</w:t>
            </w:r>
          </w:p>
        </w:tc>
      </w:tr>
    </w:tbl>
    <w:p w14:paraId="43B4581C" w14:textId="77777777" w:rsidR="00576E06" w:rsidRDefault="00000000">
      <w:pPr>
        <w:pStyle w:val="Heading1"/>
      </w:pPr>
      <w:r>
        <w:t>11. Batch 07 và Batch 08: từ prediction sang judgment</w:t>
      </w:r>
    </w:p>
    <w:p w14:paraId="78A4FDA4" w14:textId="77777777" w:rsidR="00576E06" w:rsidRDefault="00000000">
      <w:pPr>
        <w:pStyle w:val="Heading2"/>
      </w:pPr>
      <w:r>
        <w:t>11.1 Batch 07</w:t>
      </w:r>
    </w:p>
    <w:p w14:paraId="6CA363C1" w14:textId="77777777" w:rsidR="00576E06" w:rsidRDefault="00000000">
      <w:r>
        <w:t>Batch 07 dùng model L2 đã train để score từng split, sinh risk và pred theo target. Batch này tạo các cột risk_fault_*, pred_fault_*, threshold_* và các score tổng hợp ban đầu. CSV Batch 07 là output inference, không phải model.</w:t>
      </w:r>
    </w:p>
    <w:p w14:paraId="5336C199" w14:textId="77777777" w:rsidR="00576E06" w:rsidRDefault="00000000">
      <w:pPr>
        <w:pStyle w:val="Heading2"/>
      </w:pPr>
      <w:r>
        <w:t>11.2 Các lỗi đã gặp và cách xử lý</w:t>
      </w:r>
    </w:p>
    <w:p w14:paraId="76ADE65E" w14:textId="77777777" w:rsidR="00576E06" w:rsidRDefault="00000000">
      <w:pPr>
        <w:pStyle w:val="ListBullet"/>
      </w:pPr>
      <w:r>
        <w:t>LightGBM categorical_feature mismatch khi predict bằng pandas category. Đã patch để inference dùng numpy float32 matrix theo đúng thứ tự feature.</w:t>
      </w:r>
    </w:p>
    <w:p w14:paraId="086B918C" w14:textId="77777777" w:rsidR="00576E06" w:rsidRDefault="00000000">
      <w:pPr>
        <w:pStyle w:val="ListBullet"/>
      </w:pPr>
      <w:r>
        <w:t>Ghi gzip trực tiếp lên Google Drive chậm và bị ngắt. Đã chuyển output tạm sang /content, tắt gzip, giảm chunksize.</w:t>
      </w:r>
    </w:p>
    <w:p w14:paraId="21BB62D5" w14:textId="77777777" w:rsidR="00576E06" w:rsidRDefault="00000000">
      <w:pPr>
        <w:pStyle w:val="ListBullet"/>
      </w:pPr>
      <w:r>
        <w:t>Config tạm ở /content làm sai relative path. Đã tạo score_l2_local.yaml trong đúng thư mục configs.</w:t>
      </w:r>
    </w:p>
    <w:p w14:paraId="2CCB36FC" w14:textId="77777777" w:rsidR="00576E06" w:rsidRDefault="00000000">
      <w:pPr>
        <w:pStyle w:val="ListBullet"/>
      </w:pPr>
      <w:r>
        <w:t>Batch 07 initial action bị data-quality/energy kéo MONITOR lên 68%. Đã chuyển sang Batch 08 tách operational và quality.</w:t>
      </w:r>
    </w:p>
    <w:p w14:paraId="0B091E78" w14:textId="77777777" w:rsidR="00576E06" w:rsidRDefault="00000000">
      <w:pPr>
        <w:pStyle w:val="Heading2"/>
      </w:pPr>
      <w:r>
        <w:t>11.3 Batch 08 policy v2</w:t>
      </w:r>
    </w:p>
    <w:p w14:paraId="77E2888E" w14:textId="77777777" w:rsidR="00576E06" w:rsidRDefault="00000000">
      <w:r>
        <w:t>Batch 08 không train model. Nó đọc output Batch 07 và rebuild policy để tách cảnh báo vận hành khỏi cảnh báo chất lượng dữ liệu.</w:t>
      </w:r>
    </w:p>
    <w:p w14:paraId="489D9ACF" w14:textId="77777777" w:rsidR="00576E06" w:rsidRDefault="00000000">
      <w:pPr>
        <w:pStyle w:val="ListBullet"/>
      </w:pPr>
      <w:r>
        <w:t>operational_action_level: CRITICAL/HIGH/MEDIUM/LOW cho cảnh báo vận hành.</w:t>
      </w:r>
    </w:p>
    <w:p w14:paraId="6148CE57" w14:textId="77777777" w:rsidR="00576E06" w:rsidRDefault="00000000">
      <w:pPr>
        <w:pStyle w:val="ListBullet"/>
      </w:pPr>
      <w:r>
        <w:t>quality_action_level: CHECK_DATA/CHECK_ENERGY/QUALITY_OK cho chất lượng dữ liệu.</w:t>
      </w:r>
    </w:p>
    <w:p w14:paraId="4120C2F6" w14:textId="77777777" w:rsidR="00576E06" w:rsidRDefault="00000000">
      <w:pPr>
        <w:pStyle w:val="ListBullet"/>
      </w:pPr>
      <w:r>
        <w:t>Sửa threshold boundary bằng risk &gt;= threshold - 1e-6, đặc biệt cải thiện target fault_30min.</w:t>
      </w:r>
    </w:p>
    <w:p w14:paraId="20E42BAA" w14:textId="77777777" w:rsidR="00576E06" w:rsidRDefault="00000000">
      <w:pPr>
        <w:pStyle w:val="ListBullet"/>
      </w:pPr>
      <w:r>
        <w:t>Sensitive warning strict-only được giữ làm audit signal, không còn tạo operational MONITOR/judgment.</w:t>
      </w:r>
    </w:p>
    <w:p w14:paraId="6C6BD97E" w14:textId="77777777" w:rsidR="00576E06" w:rsidRDefault="00000000">
      <w:pPr>
        <w:pStyle w:val="Heading1"/>
      </w:pPr>
      <w:r>
        <w:lastRenderedPageBreak/>
        <w:t>12. Kết quả cuối policy v2</w:t>
      </w:r>
    </w:p>
    <w:tbl>
      <w:tblPr>
        <w:tblStyle w:val="TableGrid"/>
        <w:tblW w:w="0" w:type="auto"/>
        <w:jc w:val="center"/>
        <w:tblLook w:val="04A0" w:firstRow="1" w:lastRow="0" w:firstColumn="1" w:lastColumn="0" w:noHBand="0" w:noVBand="1"/>
      </w:tblPr>
      <w:tblGrid>
        <w:gridCol w:w="3432"/>
        <w:gridCol w:w="3441"/>
        <w:gridCol w:w="1998"/>
        <w:gridCol w:w="1713"/>
      </w:tblGrid>
      <w:tr w:rsidR="00576E06" w14:paraId="07A47769" w14:textId="77777777">
        <w:trPr>
          <w:jc w:val="center"/>
        </w:trPr>
        <w:tc>
          <w:tcPr>
            <w:tcW w:w="3456" w:type="dxa"/>
            <w:shd w:val="clear" w:color="auto" w:fill="D9EAF7"/>
            <w:vAlign w:val="center"/>
          </w:tcPr>
          <w:p w14:paraId="0083B495" w14:textId="77777777" w:rsidR="00576E06" w:rsidRDefault="00000000">
            <w:r>
              <w:rPr>
                <w:b/>
                <w:sz w:val="17"/>
              </w:rPr>
              <w:t>Nhóm</w:t>
            </w:r>
          </w:p>
        </w:tc>
        <w:tc>
          <w:tcPr>
            <w:tcW w:w="3456" w:type="dxa"/>
            <w:shd w:val="clear" w:color="auto" w:fill="D9EAF7"/>
            <w:vAlign w:val="center"/>
          </w:tcPr>
          <w:p w14:paraId="57B36AB4" w14:textId="77777777" w:rsidR="00576E06" w:rsidRDefault="00000000">
            <w:r>
              <w:rPr>
                <w:b/>
                <w:sz w:val="17"/>
              </w:rPr>
              <w:t>Giá trị</w:t>
            </w:r>
          </w:p>
        </w:tc>
        <w:tc>
          <w:tcPr>
            <w:tcW w:w="2016" w:type="dxa"/>
            <w:shd w:val="clear" w:color="auto" w:fill="D9EAF7"/>
            <w:vAlign w:val="center"/>
          </w:tcPr>
          <w:p w14:paraId="19116C89" w14:textId="77777777" w:rsidR="00576E06" w:rsidRDefault="00000000">
            <w:r>
              <w:rPr>
                <w:b/>
                <w:sz w:val="17"/>
              </w:rPr>
              <w:t>Số dòng</w:t>
            </w:r>
          </w:p>
        </w:tc>
        <w:tc>
          <w:tcPr>
            <w:tcW w:w="1728" w:type="dxa"/>
            <w:shd w:val="clear" w:color="auto" w:fill="D9EAF7"/>
            <w:vAlign w:val="center"/>
          </w:tcPr>
          <w:p w14:paraId="4C7D8D59" w14:textId="77777777" w:rsidR="00576E06" w:rsidRDefault="00000000">
            <w:r>
              <w:rPr>
                <w:b/>
                <w:sz w:val="17"/>
              </w:rPr>
              <w:t>Tỷ lệ</w:t>
            </w:r>
          </w:p>
        </w:tc>
      </w:tr>
      <w:tr w:rsidR="00576E06" w14:paraId="119B4AF7" w14:textId="77777777">
        <w:trPr>
          <w:jc w:val="center"/>
        </w:trPr>
        <w:tc>
          <w:tcPr>
            <w:tcW w:w="3456" w:type="dxa"/>
            <w:vAlign w:val="center"/>
          </w:tcPr>
          <w:p w14:paraId="4B85B615" w14:textId="77777777" w:rsidR="00576E06" w:rsidRDefault="00000000">
            <w:r>
              <w:rPr>
                <w:sz w:val="17"/>
              </w:rPr>
              <w:t>operational_action_level</w:t>
            </w:r>
          </w:p>
        </w:tc>
        <w:tc>
          <w:tcPr>
            <w:tcW w:w="3456" w:type="dxa"/>
            <w:vAlign w:val="center"/>
          </w:tcPr>
          <w:p w14:paraId="63A733A5" w14:textId="77777777" w:rsidR="00576E06" w:rsidRDefault="00000000">
            <w:r>
              <w:rPr>
                <w:sz w:val="17"/>
              </w:rPr>
              <w:t>LOW</w:t>
            </w:r>
          </w:p>
        </w:tc>
        <w:tc>
          <w:tcPr>
            <w:tcW w:w="2016" w:type="dxa"/>
            <w:vAlign w:val="center"/>
          </w:tcPr>
          <w:p w14:paraId="20752FFD" w14:textId="77777777" w:rsidR="00576E06" w:rsidRDefault="00000000">
            <w:r>
              <w:rPr>
                <w:sz w:val="17"/>
              </w:rPr>
              <w:t>3,904,149</w:t>
            </w:r>
          </w:p>
        </w:tc>
        <w:tc>
          <w:tcPr>
            <w:tcW w:w="1728" w:type="dxa"/>
            <w:vAlign w:val="center"/>
          </w:tcPr>
          <w:p w14:paraId="4ABEB7BB" w14:textId="77777777" w:rsidR="00576E06" w:rsidRDefault="00000000">
            <w:r>
              <w:rPr>
                <w:sz w:val="17"/>
              </w:rPr>
              <w:t>96.111%</w:t>
            </w:r>
          </w:p>
        </w:tc>
      </w:tr>
      <w:tr w:rsidR="00576E06" w14:paraId="0D23410E" w14:textId="77777777">
        <w:trPr>
          <w:jc w:val="center"/>
        </w:trPr>
        <w:tc>
          <w:tcPr>
            <w:tcW w:w="3456" w:type="dxa"/>
            <w:vAlign w:val="center"/>
          </w:tcPr>
          <w:p w14:paraId="0D97AAE5" w14:textId="77777777" w:rsidR="00576E06" w:rsidRDefault="00000000">
            <w:r>
              <w:rPr>
                <w:sz w:val="17"/>
              </w:rPr>
              <w:t>operational_action_level</w:t>
            </w:r>
          </w:p>
        </w:tc>
        <w:tc>
          <w:tcPr>
            <w:tcW w:w="3456" w:type="dxa"/>
            <w:vAlign w:val="center"/>
          </w:tcPr>
          <w:p w14:paraId="0E83B968" w14:textId="77777777" w:rsidR="00576E06" w:rsidRDefault="00000000">
            <w:r>
              <w:rPr>
                <w:sz w:val="17"/>
              </w:rPr>
              <w:t>HIGH</w:t>
            </w:r>
          </w:p>
        </w:tc>
        <w:tc>
          <w:tcPr>
            <w:tcW w:w="2016" w:type="dxa"/>
            <w:vAlign w:val="center"/>
          </w:tcPr>
          <w:p w14:paraId="6E6C96AE" w14:textId="77777777" w:rsidR="00576E06" w:rsidRDefault="00000000">
            <w:r>
              <w:rPr>
                <w:sz w:val="17"/>
              </w:rPr>
              <w:t>89,883</w:t>
            </w:r>
          </w:p>
        </w:tc>
        <w:tc>
          <w:tcPr>
            <w:tcW w:w="1728" w:type="dxa"/>
            <w:vAlign w:val="center"/>
          </w:tcPr>
          <w:p w14:paraId="56DD917D" w14:textId="77777777" w:rsidR="00576E06" w:rsidRDefault="00000000">
            <w:r>
              <w:rPr>
                <w:sz w:val="17"/>
              </w:rPr>
              <w:t>2.213%</w:t>
            </w:r>
          </w:p>
        </w:tc>
      </w:tr>
      <w:tr w:rsidR="00576E06" w14:paraId="2CC31BC1" w14:textId="77777777">
        <w:trPr>
          <w:jc w:val="center"/>
        </w:trPr>
        <w:tc>
          <w:tcPr>
            <w:tcW w:w="3456" w:type="dxa"/>
            <w:vAlign w:val="center"/>
          </w:tcPr>
          <w:p w14:paraId="1C8364FE" w14:textId="77777777" w:rsidR="00576E06" w:rsidRDefault="00000000">
            <w:r>
              <w:rPr>
                <w:sz w:val="17"/>
              </w:rPr>
              <w:t>operational_action_level</w:t>
            </w:r>
          </w:p>
        </w:tc>
        <w:tc>
          <w:tcPr>
            <w:tcW w:w="3456" w:type="dxa"/>
            <w:vAlign w:val="center"/>
          </w:tcPr>
          <w:p w14:paraId="77C632DF" w14:textId="77777777" w:rsidR="00576E06" w:rsidRDefault="00000000">
            <w:r>
              <w:rPr>
                <w:sz w:val="17"/>
              </w:rPr>
              <w:t>MEDIUM</w:t>
            </w:r>
          </w:p>
        </w:tc>
        <w:tc>
          <w:tcPr>
            <w:tcW w:w="2016" w:type="dxa"/>
            <w:vAlign w:val="center"/>
          </w:tcPr>
          <w:p w14:paraId="099A839C" w14:textId="77777777" w:rsidR="00576E06" w:rsidRDefault="00000000">
            <w:r>
              <w:rPr>
                <w:sz w:val="17"/>
              </w:rPr>
              <w:t>54,902</w:t>
            </w:r>
          </w:p>
        </w:tc>
        <w:tc>
          <w:tcPr>
            <w:tcW w:w="1728" w:type="dxa"/>
            <w:vAlign w:val="center"/>
          </w:tcPr>
          <w:p w14:paraId="07B7AF0C" w14:textId="77777777" w:rsidR="00576E06" w:rsidRDefault="00000000">
            <w:r>
              <w:rPr>
                <w:sz w:val="17"/>
              </w:rPr>
              <w:t>1.352%</w:t>
            </w:r>
          </w:p>
        </w:tc>
      </w:tr>
      <w:tr w:rsidR="00576E06" w14:paraId="5AC986DC" w14:textId="77777777">
        <w:trPr>
          <w:jc w:val="center"/>
        </w:trPr>
        <w:tc>
          <w:tcPr>
            <w:tcW w:w="3456" w:type="dxa"/>
            <w:vAlign w:val="center"/>
          </w:tcPr>
          <w:p w14:paraId="540C7E06" w14:textId="77777777" w:rsidR="00576E06" w:rsidRDefault="00000000">
            <w:r>
              <w:rPr>
                <w:sz w:val="17"/>
              </w:rPr>
              <w:t>operational_action_level</w:t>
            </w:r>
          </w:p>
        </w:tc>
        <w:tc>
          <w:tcPr>
            <w:tcW w:w="3456" w:type="dxa"/>
            <w:vAlign w:val="center"/>
          </w:tcPr>
          <w:p w14:paraId="7E4B8DE2" w14:textId="77777777" w:rsidR="00576E06" w:rsidRDefault="00000000">
            <w:r>
              <w:rPr>
                <w:sz w:val="17"/>
              </w:rPr>
              <w:t>CRITICAL</w:t>
            </w:r>
          </w:p>
        </w:tc>
        <w:tc>
          <w:tcPr>
            <w:tcW w:w="2016" w:type="dxa"/>
            <w:vAlign w:val="center"/>
          </w:tcPr>
          <w:p w14:paraId="338F11E9" w14:textId="77777777" w:rsidR="00576E06" w:rsidRDefault="00000000">
            <w:r>
              <w:rPr>
                <w:sz w:val="17"/>
              </w:rPr>
              <w:t>13,184</w:t>
            </w:r>
          </w:p>
        </w:tc>
        <w:tc>
          <w:tcPr>
            <w:tcW w:w="1728" w:type="dxa"/>
            <w:vAlign w:val="center"/>
          </w:tcPr>
          <w:p w14:paraId="12AEE666" w14:textId="77777777" w:rsidR="00576E06" w:rsidRDefault="00000000">
            <w:r>
              <w:rPr>
                <w:sz w:val="17"/>
              </w:rPr>
              <w:t>0.325%</w:t>
            </w:r>
          </w:p>
        </w:tc>
      </w:tr>
      <w:tr w:rsidR="00576E06" w14:paraId="42B22DD1" w14:textId="77777777">
        <w:trPr>
          <w:jc w:val="center"/>
        </w:trPr>
        <w:tc>
          <w:tcPr>
            <w:tcW w:w="3456" w:type="dxa"/>
            <w:vAlign w:val="center"/>
          </w:tcPr>
          <w:p w14:paraId="00477B6B" w14:textId="77777777" w:rsidR="00576E06" w:rsidRDefault="00000000">
            <w:r>
              <w:rPr>
                <w:sz w:val="17"/>
              </w:rPr>
              <w:t>quality_action_level</w:t>
            </w:r>
          </w:p>
        </w:tc>
        <w:tc>
          <w:tcPr>
            <w:tcW w:w="3456" w:type="dxa"/>
            <w:vAlign w:val="center"/>
          </w:tcPr>
          <w:p w14:paraId="51567503" w14:textId="77777777" w:rsidR="00576E06" w:rsidRDefault="00000000">
            <w:r>
              <w:rPr>
                <w:sz w:val="17"/>
              </w:rPr>
              <w:t>CHECK_DATA</w:t>
            </w:r>
          </w:p>
        </w:tc>
        <w:tc>
          <w:tcPr>
            <w:tcW w:w="2016" w:type="dxa"/>
            <w:vAlign w:val="center"/>
          </w:tcPr>
          <w:p w14:paraId="7CD3D652" w14:textId="77777777" w:rsidR="00576E06" w:rsidRDefault="00000000">
            <w:r>
              <w:rPr>
                <w:sz w:val="17"/>
              </w:rPr>
              <w:t>2,508,556</w:t>
            </w:r>
          </w:p>
        </w:tc>
        <w:tc>
          <w:tcPr>
            <w:tcW w:w="1728" w:type="dxa"/>
            <w:vAlign w:val="center"/>
          </w:tcPr>
          <w:p w14:paraId="65D1F508" w14:textId="77777777" w:rsidR="00576E06" w:rsidRDefault="00000000">
            <w:r>
              <w:rPr>
                <w:sz w:val="17"/>
              </w:rPr>
              <w:t>61.755%</w:t>
            </w:r>
          </w:p>
        </w:tc>
      </w:tr>
      <w:tr w:rsidR="00576E06" w14:paraId="4014E5C8" w14:textId="77777777">
        <w:trPr>
          <w:jc w:val="center"/>
        </w:trPr>
        <w:tc>
          <w:tcPr>
            <w:tcW w:w="3456" w:type="dxa"/>
            <w:vAlign w:val="center"/>
          </w:tcPr>
          <w:p w14:paraId="489472B5" w14:textId="77777777" w:rsidR="00576E06" w:rsidRDefault="00000000">
            <w:r>
              <w:rPr>
                <w:sz w:val="17"/>
              </w:rPr>
              <w:t>quality_action_level</w:t>
            </w:r>
          </w:p>
        </w:tc>
        <w:tc>
          <w:tcPr>
            <w:tcW w:w="3456" w:type="dxa"/>
            <w:vAlign w:val="center"/>
          </w:tcPr>
          <w:p w14:paraId="0201640C" w14:textId="77777777" w:rsidR="00576E06" w:rsidRDefault="00000000">
            <w:r>
              <w:rPr>
                <w:sz w:val="17"/>
              </w:rPr>
              <w:t>QUALITY_OK</w:t>
            </w:r>
          </w:p>
        </w:tc>
        <w:tc>
          <w:tcPr>
            <w:tcW w:w="2016" w:type="dxa"/>
            <w:vAlign w:val="center"/>
          </w:tcPr>
          <w:p w14:paraId="0A67CF1E" w14:textId="77777777" w:rsidR="00576E06" w:rsidRDefault="00000000">
            <w:r>
              <w:rPr>
                <w:sz w:val="17"/>
              </w:rPr>
              <w:t>947,762</w:t>
            </w:r>
          </w:p>
        </w:tc>
        <w:tc>
          <w:tcPr>
            <w:tcW w:w="1728" w:type="dxa"/>
            <w:vAlign w:val="center"/>
          </w:tcPr>
          <w:p w14:paraId="4B817290" w14:textId="77777777" w:rsidR="00576E06" w:rsidRDefault="00000000">
            <w:r>
              <w:rPr>
                <w:sz w:val="17"/>
              </w:rPr>
              <w:t>23.332%</w:t>
            </w:r>
          </w:p>
        </w:tc>
      </w:tr>
      <w:tr w:rsidR="00576E06" w14:paraId="6C5796D8" w14:textId="77777777">
        <w:trPr>
          <w:jc w:val="center"/>
        </w:trPr>
        <w:tc>
          <w:tcPr>
            <w:tcW w:w="3456" w:type="dxa"/>
            <w:vAlign w:val="center"/>
          </w:tcPr>
          <w:p w14:paraId="7CBFEE4A" w14:textId="77777777" w:rsidR="00576E06" w:rsidRDefault="00000000">
            <w:r>
              <w:rPr>
                <w:sz w:val="17"/>
              </w:rPr>
              <w:t>quality_action_level</w:t>
            </w:r>
          </w:p>
        </w:tc>
        <w:tc>
          <w:tcPr>
            <w:tcW w:w="3456" w:type="dxa"/>
            <w:vAlign w:val="center"/>
          </w:tcPr>
          <w:p w14:paraId="6A257568" w14:textId="77777777" w:rsidR="00576E06" w:rsidRDefault="00000000">
            <w:r>
              <w:rPr>
                <w:sz w:val="17"/>
              </w:rPr>
              <w:t>CHECK_ENERGY</w:t>
            </w:r>
          </w:p>
        </w:tc>
        <w:tc>
          <w:tcPr>
            <w:tcW w:w="2016" w:type="dxa"/>
            <w:vAlign w:val="center"/>
          </w:tcPr>
          <w:p w14:paraId="3A15FF9B" w14:textId="77777777" w:rsidR="00576E06" w:rsidRDefault="00000000">
            <w:r>
              <w:rPr>
                <w:sz w:val="17"/>
              </w:rPr>
              <w:t>601,243</w:t>
            </w:r>
          </w:p>
        </w:tc>
        <w:tc>
          <w:tcPr>
            <w:tcW w:w="1728" w:type="dxa"/>
            <w:vAlign w:val="center"/>
          </w:tcPr>
          <w:p w14:paraId="78FBBB91" w14:textId="77777777" w:rsidR="00576E06" w:rsidRDefault="00000000">
            <w:r>
              <w:rPr>
                <w:sz w:val="17"/>
              </w:rPr>
              <w:t>14.801%</w:t>
            </w:r>
          </w:p>
        </w:tc>
      </w:tr>
      <w:tr w:rsidR="00576E06" w14:paraId="45F0A588" w14:textId="77777777">
        <w:trPr>
          <w:jc w:val="center"/>
        </w:trPr>
        <w:tc>
          <w:tcPr>
            <w:tcW w:w="3456" w:type="dxa"/>
            <w:vAlign w:val="center"/>
          </w:tcPr>
          <w:p w14:paraId="7742CF55" w14:textId="77777777" w:rsidR="00576E06" w:rsidRDefault="00000000">
            <w:r>
              <w:rPr>
                <w:sz w:val="17"/>
              </w:rPr>
              <w:t>quality_action_level</w:t>
            </w:r>
          </w:p>
        </w:tc>
        <w:tc>
          <w:tcPr>
            <w:tcW w:w="3456" w:type="dxa"/>
            <w:vAlign w:val="center"/>
          </w:tcPr>
          <w:p w14:paraId="5918DB40" w14:textId="77777777" w:rsidR="00576E06" w:rsidRDefault="00000000">
            <w:r>
              <w:rPr>
                <w:sz w:val="17"/>
              </w:rPr>
              <w:t>CHECK_DATA_AND_ENERGY</w:t>
            </w:r>
          </w:p>
        </w:tc>
        <w:tc>
          <w:tcPr>
            <w:tcW w:w="2016" w:type="dxa"/>
            <w:vAlign w:val="center"/>
          </w:tcPr>
          <w:p w14:paraId="29A00B54" w14:textId="77777777" w:rsidR="00576E06" w:rsidRDefault="00000000">
            <w:r>
              <w:rPr>
                <w:sz w:val="17"/>
              </w:rPr>
              <w:t>4,557</w:t>
            </w:r>
          </w:p>
        </w:tc>
        <w:tc>
          <w:tcPr>
            <w:tcW w:w="1728" w:type="dxa"/>
            <w:vAlign w:val="center"/>
          </w:tcPr>
          <w:p w14:paraId="7BDF70A0" w14:textId="77777777" w:rsidR="00576E06" w:rsidRDefault="00000000">
            <w:r>
              <w:rPr>
                <w:sz w:val="17"/>
              </w:rPr>
              <w:t>0.112%</w:t>
            </w:r>
          </w:p>
        </w:tc>
      </w:tr>
    </w:tbl>
    <w:p w14:paraId="3C0B328A" w14:textId="77777777" w:rsidR="00576E06" w:rsidRDefault="00000000">
      <w:r>
        <w:t>File final đã kiểm tra có 4,062,118 dòng và 91 cột. operational_action_level không còn bị MONITOR phình to; operational_judgment khớp với action chính. is_sensitive_warning vẫn cao 52.56% nhưng chỉ giữ để audit.</w:t>
      </w:r>
    </w:p>
    <w:p w14:paraId="149EB3B3" w14:textId="2DAC4314" w:rsidR="00576E06" w:rsidRDefault="00000000">
      <w:pPr>
        <w:pStyle w:val="Heading1"/>
      </w:pPr>
      <w:r>
        <w:t xml:space="preserve">13. </w:t>
      </w:r>
      <w:r w:rsidR="00C656A0">
        <w:t>C</w:t>
      </w:r>
      <w:r>
        <w:t>ác file CSV/JSON/artifact</w:t>
      </w:r>
    </w:p>
    <w:tbl>
      <w:tblPr>
        <w:tblStyle w:val="TableGrid"/>
        <w:tblW w:w="0" w:type="auto"/>
        <w:jc w:val="center"/>
        <w:tblLook w:val="04A0" w:firstRow="1" w:lastRow="0" w:firstColumn="1" w:lastColumn="0" w:noHBand="0" w:noVBand="1"/>
      </w:tblPr>
      <w:tblGrid>
        <w:gridCol w:w="2423"/>
        <w:gridCol w:w="3988"/>
        <w:gridCol w:w="4173"/>
      </w:tblGrid>
      <w:tr w:rsidR="00576E06" w14:paraId="7B922377" w14:textId="77777777">
        <w:trPr>
          <w:jc w:val="center"/>
        </w:trPr>
        <w:tc>
          <w:tcPr>
            <w:tcW w:w="2592" w:type="dxa"/>
            <w:shd w:val="clear" w:color="auto" w:fill="D9EAF7"/>
            <w:vAlign w:val="center"/>
          </w:tcPr>
          <w:p w14:paraId="27608C28" w14:textId="77777777" w:rsidR="00576E06" w:rsidRDefault="00000000">
            <w:r>
              <w:rPr>
                <w:b/>
                <w:sz w:val="17"/>
              </w:rPr>
              <w:t>Loại file</w:t>
            </w:r>
          </w:p>
        </w:tc>
        <w:tc>
          <w:tcPr>
            <w:tcW w:w="4032" w:type="dxa"/>
            <w:shd w:val="clear" w:color="auto" w:fill="D9EAF7"/>
            <w:vAlign w:val="center"/>
          </w:tcPr>
          <w:p w14:paraId="3DEDA1DD" w14:textId="77777777" w:rsidR="00576E06" w:rsidRDefault="00000000">
            <w:r>
              <w:rPr>
                <w:b/>
                <w:sz w:val="17"/>
              </w:rPr>
              <w:t>Ví dụ</w:t>
            </w:r>
          </w:p>
        </w:tc>
        <w:tc>
          <w:tcPr>
            <w:tcW w:w="4896" w:type="dxa"/>
            <w:shd w:val="clear" w:color="auto" w:fill="D9EAF7"/>
            <w:vAlign w:val="center"/>
          </w:tcPr>
          <w:p w14:paraId="60677220" w14:textId="77777777" w:rsidR="00576E06" w:rsidRDefault="00000000">
            <w:r>
              <w:rPr>
                <w:b/>
                <w:sz w:val="17"/>
              </w:rPr>
              <w:t>Tác dụng</w:t>
            </w:r>
          </w:p>
        </w:tc>
      </w:tr>
      <w:tr w:rsidR="00576E06" w14:paraId="7132D943" w14:textId="77777777">
        <w:trPr>
          <w:jc w:val="center"/>
        </w:trPr>
        <w:tc>
          <w:tcPr>
            <w:tcW w:w="2592" w:type="dxa"/>
            <w:vAlign w:val="center"/>
          </w:tcPr>
          <w:p w14:paraId="30679760" w14:textId="77777777" w:rsidR="00576E06" w:rsidRDefault="00000000">
            <w:r>
              <w:rPr>
                <w:sz w:val="17"/>
              </w:rPr>
              <w:t>Model weights</w:t>
            </w:r>
          </w:p>
        </w:tc>
        <w:tc>
          <w:tcPr>
            <w:tcW w:w="4032" w:type="dxa"/>
            <w:vAlign w:val="center"/>
          </w:tcPr>
          <w:p w14:paraId="1126FD31" w14:textId="77777777" w:rsidR="00576E06" w:rsidRDefault="00000000">
            <w:r>
              <w:rPr>
                <w:sz w:val="17"/>
              </w:rPr>
              <w:t>model_best.pt, model.joblib</w:t>
            </w:r>
          </w:p>
        </w:tc>
        <w:tc>
          <w:tcPr>
            <w:tcW w:w="4896" w:type="dxa"/>
            <w:vAlign w:val="center"/>
          </w:tcPr>
          <w:p w14:paraId="1FCC06F0" w14:textId="77777777" w:rsidR="00576E06" w:rsidRDefault="00000000">
            <w:r>
              <w:rPr>
                <w:sz w:val="17"/>
              </w:rPr>
              <w:t>Dùng để inference cho dữ liệu mới. Đây mới là mô hình AI đã học.</w:t>
            </w:r>
          </w:p>
        </w:tc>
      </w:tr>
      <w:tr w:rsidR="00576E06" w14:paraId="6BD72638" w14:textId="77777777">
        <w:trPr>
          <w:jc w:val="center"/>
        </w:trPr>
        <w:tc>
          <w:tcPr>
            <w:tcW w:w="2592" w:type="dxa"/>
            <w:vAlign w:val="center"/>
          </w:tcPr>
          <w:p w14:paraId="46C5C265" w14:textId="77777777" w:rsidR="00576E06" w:rsidRDefault="00000000">
            <w:r>
              <w:rPr>
                <w:sz w:val="17"/>
              </w:rPr>
              <w:t>Preprocessor/config</w:t>
            </w:r>
          </w:p>
        </w:tc>
        <w:tc>
          <w:tcPr>
            <w:tcW w:w="4032" w:type="dxa"/>
            <w:vAlign w:val="center"/>
          </w:tcPr>
          <w:p w14:paraId="2BBF7BA1" w14:textId="77777777" w:rsidR="00576E06" w:rsidRDefault="00000000">
            <w:r>
              <w:rPr>
                <w:sz w:val="17"/>
              </w:rPr>
              <w:t>preprocessor.json, thresholds.json, feature_policy.json, *.yaml</w:t>
            </w:r>
          </w:p>
        </w:tc>
        <w:tc>
          <w:tcPr>
            <w:tcW w:w="4896" w:type="dxa"/>
            <w:vAlign w:val="center"/>
          </w:tcPr>
          <w:p w14:paraId="6BF68848" w14:textId="77777777" w:rsidR="00576E06" w:rsidRDefault="00000000">
            <w:r>
              <w:rPr>
                <w:sz w:val="17"/>
              </w:rPr>
              <w:t>Đảm bảo feature, scaling, threshold, profile và policy giống lúc train.</w:t>
            </w:r>
          </w:p>
        </w:tc>
      </w:tr>
      <w:tr w:rsidR="00576E06" w14:paraId="1991E020" w14:textId="77777777">
        <w:trPr>
          <w:jc w:val="center"/>
        </w:trPr>
        <w:tc>
          <w:tcPr>
            <w:tcW w:w="2592" w:type="dxa"/>
            <w:vAlign w:val="center"/>
          </w:tcPr>
          <w:p w14:paraId="37E21A1F" w14:textId="77777777" w:rsidR="00576E06" w:rsidRDefault="00000000">
            <w:r>
              <w:rPr>
                <w:sz w:val="17"/>
              </w:rPr>
              <w:t>Prediction CSV</w:t>
            </w:r>
          </w:p>
        </w:tc>
        <w:tc>
          <w:tcPr>
            <w:tcW w:w="4032" w:type="dxa"/>
            <w:vAlign w:val="center"/>
          </w:tcPr>
          <w:p w14:paraId="7810E0C3" w14:textId="77777777" w:rsidR="00576E06" w:rsidRDefault="00000000">
            <w:r>
              <w:rPr>
                <w:sz w:val="17"/>
              </w:rPr>
              <w:t>train/valid/test_l2_fault_judgment_policy_v2.csv</w:t>
            </w:r>
          </w:p>
        </w:tc>
        <w:tc>
          <w:tcPr>
            <w:tcW w:w="4896" w:type="dxa"/>
            <w:vAlign w:val="center"/>
          </w:tcPr>
          <w:p w14:paraId="3A8BA050" w14:textId="77777777" w:rsidR="00576E06" w:rsidRDefault="00000000">
            <w:r>
              <w:rPr>
                <w:sz w:val="17"/>
              </w:rPr>
              <w:t>Kết quả model + policy trên từng split, dùng để audit và gộp final.</w:t>
            </w:r>
          </w:p>
        </w:tc>
      </w:tr>
      <w:tr w:rsidR="00576E06" w14:paraId="5436121D" w14:textId="77777777">
        <w:trPr>
          <w:jc w:val="center"/>
        </w:trPr>
        <w:tc>
          <w:tcPr>
            <w:tcW w:w="2592" w:type="dxa"/>
            <w:vAlign w:val="center"/>
          </w:tcPr>
          <w:p w14:paraId="0C4FF4E9" w14:textId="77777777" w:rsidR="00576E06" w:rsidRDefault="00000000">
            <w:r>
              <w:rPr>
                <w:sz w:val="17"/>
              </w:rPr>
              <w:t>Final CSV</w:t>
            </w:r>
          </w:p>
        </w:tc>
        <w:tc>
          <w:tcPr>
            <w:tcW w:w="4032" w:type="dxa"/>
            <w:vAlign w:val="center"/>
          </w:tcPr>
          <w:p w14:paraId="7273347B" w14:textId="77777777" w:rsidR="00576E06" w:rsidRDefault="00000000">
            <w:r>
              <w:rPr>
                <w:sz w:val="17"/>
              </w:rPr>
              <w:t>ai_l2_fault_judgment_policy_v2_all.csv</w:t>
            </w:r>
          </w:p>
        </w:tc>
        <w:tc>
          <w:tcPr>
            <w:tcW w:w="4896" w:type="dxa"/>
            <w:vAlign w:val="center"/>
          </w:tcPr>
          <w:p w14:paraId="48B14878" w14:textId="77777777" w:rsidR="00576E06" w:rsidRDefault="00000000">
            <w:r>
              <w:rPr>
                <w:sz w:val="17"/>
              </w:rPr>
              <w:t>Bảng kết quả AI cuối cho toàn bộ 4,062,118 event.</w:t>
            </w:r>
          </w:p>
        </w:tc>
      </w:tr>
      <w:tr w:rsidR="00576E06" w14:paraId="0C28112A" w14:textId="77777777">
        <w:trPr>
          <w:jc w:val="center"/>
        </w:trPr>
        <w:tc>
          <w:tcPr>
            <w:tcW w:w="2592" w:type="dxa"/>
            <w:vAlign w:val="center"/>
          </w:tcPr>
          <w:p w14:paraId="3961B94E" w14:textId="77777777" w:rsidR="00576E06" w:rsidRDefault="00000000">
            <w:r>
              <w:rPr>
                <w:sz w:val="17"/>
              </w:rPr>
              <w:t>Manifest JSON</w:t>
            </w:r>
          </w:p>
        </w:tc>
        <w:tc>
          <w:tcPr>
            <w:tcW w:w="4032" w:type="dxa"/>
            <w:vAlign w:val="center"/>
          </w:tcPr>
          <w:p w14:paraId="750EA5D9" w14:textId="77777777" w:rsidR="00576E06" w:rsidRDefault="00000000">
            <w:r>
              <w:rPr>
                <w:sz w:val="17"/>
              </w:rPr>
              <w:t>final_l2_policy_v2_manifest.json</w:t>
            </w:r>
          </w:p>
        </w:tc>
        <w:tc>
          <w:tcPr>
            <w:tcW w:w="4896" w:type="dxa"/>
            <w:vAlign w:val="center"/>
          </w:tcPr>
          <w:p w14:paraId="4DFD5EBB" w14:textId="77777777" w:rsidR="00576E06" w:rsidRDefault="00000000">
            <w:r>
              <w:rPr>
                <w:sz w:val="17"/>
              </w:rPr>
              <w:t>Tóm tắt run_id, policy version, số dòng/cột, phân bố action để truy vết.</w:t>
            </w:r>
          </w:p>
        </w:tc>
      </w:tr>
      <w:tr w:rsidR="00576E06" w14:paraId="42966F4E" w14:textId="77777777">
        <w:trPr>
          <w:jc w:val="center"/>
        </w:trPr>
        <w:tc>
          <w:tcPr>
            <w:tcW w:w="2592" w:type="dxa"/>
            <w:vAlign w:val="center"/>
          </w:tcPr>
          <w:p w14:paraId="78273AF1" w14:textId="77777777" w:rsidR="00576E06" w:rsidRDefault="00000000">
            <w:r>
              <w:rPr>
                <w:sz w:val="17"/>
              </w:rPr>
              <w:t>Report CSV</w:t>
            </w:r>
          </w:p>
        </w:tc>
        <w:tc>
          <w:tcPr>
            <w:tcW w:w="4032" w:type="dxa"/>
            <w:vAlign w:val="center"/>
          </w:tcPr>
          <w:p w14:paraId="140D22B8" w14:textId="77777777" w:rsidR="00576E06" w:rsidRDefault="00000000">
            <w:r>
              <w:rPr>
                <w:sz w:val="17"/>
              </w:rPr>
              <w:t>batch08_policy_metrics.csv, batch08_policy_topk.csv</w:t>
            </w:r>
          </w:p>
        </w:tc>
        <w:tc>
          <w:tcPr>
            <w:tcW w:w="4896" w:type="dxa"/>
            <w:vAlign w:val="center"/>
          </w:tcPr>
          <w:p w14:paraId="56F9A75D" w14:textId="77777777" w:rsidR="00576E06" w:rsidRDefault="00000000">
            <w:r>
              <w:rPr>
                <w:sz w:val="17"/>
              </w:rPr>
              <w:t>Đánh giá chất lượng model/policy, dùng trong báo cáo và kiểm thử.</w:t>
            </w:r>
          </w:p>
        </w:tc>
      </w:tr>
    </w:tbl>
    <w:p w14:paraId="2038D8FB" w14:textId="449626BD" w:rsidR="00576E06" w:rsidRDefault="00000000">
      <w:pPr>
        <w:pStyle w:val="Heading1"/>
      </w:pPr>
      <w:r>
        <w:t xml:space="preserve">14. Danh sách file quan trọng </w:t>
      </w:r>
    </w:p>
    <w:tbl>
      <w:tblPr>
        <w:tblStyle w:val="TableGrid"/>
        <w:tblW w:w="0" w:type="auto"/>
        <w:jc w:val="center"/>
        <w:tblLook w:val="04A0" w:firstRow="1" w:lastRow="0" w:firstColumn="1" w:lastColumn="0" w:noHBand="0" w:noVBand="1"/>
      </w:tblPr>
      <w:tblGrid>
        <w:gridCol w:w="2709"/>
        <w:gridCol w:w="7875"/>
      </w:tblGrid>
      <w:tr w:rsidR="00576E06" w14:paraId="137A2A21" w14:textId="77777777">
        <w:trPr>
          <w:jc w:val="center"/>
        </w:trPr>
        <w:tc>
          <w:tcPr>
            <w:tcW w:w="3312" w:type="dxa"/>
            <w:shd w:val="clear" w:color="auto" w:fill="D9EAF7"/>
            <w:vAlign w:val="center"/>
          </w:tcPr>
          <w:p w14:paraId="3FE8E043" w14:textId="77777777" w:rsidR="00576E06" w:rsidRDefault="00000000">
            <w:r>
              <w:rPr>
                <w:b/>
                <w:sz w:val="17"/>
              </w:rPr>
              <w:t>Nhóm</w:t>
            </w:r>
          </w:p>
        </w:tc>
        <w:tc>
          <w:tcPr>
            <w:tcW w:w="7920" w:type="dxa"/>
            <w:shd w:val="clear" w:color="auto" w:fill="D9EAF7"/>
            <w:vAlign w:val="center"/>
          </w:tcPr>
          <w:p w14:paraId="63F04454" w14:textId="77777777" w:rsidR="00576E06" w:rsidRDefault="00000000">
            <w:r>
              <w:rPr>
                <w:b/>
                <w:sz w:val="17"/>
              </w:rPr>
              <w:t>Đường dẫn</w:t>
            </w:r>
          </w:p>
        </w:tc>
      </w:tr>
      <w:tr w:rsidR="00576E06" w14:paraId="5CEC28FD" w14:textId="77777777">
        <w:trPr>
          <w:jc w:val="center"/>
        </w:trPr>
        <w:tc>
          <w:tcPr>
            <w:tcW w:w="3312" w:type="dxa"/>
            <w:vAlign w:val="center"/>
          </w:tcPr>
          <w:p w14:paraId="50AEDEC6" w14:textId="77777777" w:rsidR="00576E06" w:rsidRDefault="00000000">
            <w:r>
              <w:rPr>
                <w:sz w:val="17"/>
              </w:rPr>
              <w:t>L1 model lenient</w:t>
            </w:r>
          </w:p>
        </w:tc>
        <w:tc>
          <w:tcPr>
            <w:tcW w:w="7920" w:type="dxa"/>
            <w:vAlign w:val="center"/>
          </w:tcPr>
          <w:p w14:paraId="5FA520E7" w14:textId="77777777" w:rsidR="00576E06" w:rsidRDefault="00000000">
            <w:r>
              <w:rPr>
                <w:sz w:val="17"/>
              </w:rPr>
              <w:t>modeling/l1_tcn/artifacts/lenient/model_best.pt</w:t>
            </w:r>
          </w:p>
        </w:tc>
      </w:tr>
      <w:tr w:rsidR="00576E06" w14:paraId="3CCF511A" w14:textId="77777777">
        <w:trPr>
          <w:jc w:val="center"/>
        </w:trPr>
        <w:tc>
          <w:tcPr>
            <w:tcW w:w="3312" w:type="dxa"/>
            <w:vAlign w:val="center"/>
          </w:tcPr>
          <w:p w14:paraId="6AED6167" w14:textId="77777777" w:rsidR="00576E06" w:rsidRDefault="00000000">
            <w:r>
              <w:rPr>
                <w:sz w:val="17"/>
              </w:rPr>
              <w:t>L1 model strict</w:t>
            </w:r>
          </w:p>
        </w:tc>
        <w:tc>
          <w:tcPr>
            <w:tcW w:w="7920" w:type="dxa"/>
            <w:vAlign w:val="center"/>
          </w:tcPr>
          <w:p w14:paraId="2FBE910C" w14:textId="77777777" w:rsidR="00576E06" w:rsidRDefault="00000000">
            <w:r>
              <w:rPr>
                <w:sz w:val="17"/>
              </w:rPr>
              <w:t>modeling/l1_tcn/artifacts/strict/model_best.pt</w:t>
            </w:r>
          </w:p>
        </w:tc>
      </w:tr>
      <w:tr w:rsidR="00576E06" w14:paraId="19E9EDFF" w14:textId="77777777">
        <w:trPr>
          <w:jc w:val="center"/>
        </w:trPr>
        <w:tc>
          <w:tcPr>
            <w:tcW w:w="3312" w:type="dxa"/>
            <w:vAlign w:val="center"/>
          </w:tcPr>
          <w:p w14:paraId="786720D1" w14:textId="77777777" w:rsidR="00576E06" w:rsidRDefault="00000000">
            <w:r>
              <w:rPr>
                <w:sz w:val="17"/>
              </w:rPr>
              <w:t>L1 preprocess/thresholds</w:t>
            </w:r>
          </w:p>
        </w:tc>
        <w:tc>
          <w:tcPr>
            <w:tcW w:w="7920" w:type="dxa"/>
            <w:vAlign w:val="center"/>
          </w:tcPr>
          <w:p w14:paraId="2762F1FB" w14:textId="77777777" w:rsidR="00576E06" w:rsidRDefault="00000000">
            <w:r>
              <w:rPr>
                <w:sz w:val="17"/>
              </w:rPr>
              <w:t>modeling/l1_tcn/artifacts/{lenient,strict}/preprocessor.json, thresholds.json</w:t>
            </w:r>
          </w:p>
        </w:tc>
      </w:tr>
      <w:tr w:rsidR="00576E06" w14:paraId="7A31E41A" w14:textId="77777777">
        <w:trPr>
          <w:jc w:val="center"/>
        </w:trPr>
        <w:tc>
          <w:tcPr>
            <w:tcW w:w="3312" w:type="dxa"/>
            <w:vAlign w:val="center"/>
          </w:tcPr>
          <w:p w14:paraId="3E5C11E0" w14:textId="77777777" w:rsidR="00576E06" w:rsidRDefault="00000000">
            <w:r>
              <w:rPr>
                <w:sz w:val="17"/>
              </w:rPr>
              <w:t>L1 full result</w:t>
            </w:r>
          </w:p>
        </w:tc>
        <w:tc>
          <w:tcPr>
            <w:tcW w:w="7920" w:type="dxa"/>
            <w:vAlign w:val="center"/>
          </w:tcPr>
          <w:p w14:paraId="6D2687BA" w14:textId="77777777" w:rsidR="00576E06" w:rsidRDefault="00000000">
            <w:r>
              <w:rPr>
                <w:sz w:val="17"/>
              </w:rPr>
              <w:t>data/dataModel/l1/scored/ai_l1_operation_anomaly_result_production.csv</w:t>
            </w:r>
          </w:p>
        </w:tc>
      </w:tr>
      <w:tr w:rsidR="00576E06" w14:paraId="38CB5313" w14:textId="77777777">
        <w:trPr>
          <w:jc w:val="center"/>
        </w:trPr>
        <w:tc>
          <w:tcPr>
            <w:tcW w:w="3312" w:type="dxa"/>
            <w:vAlign w:val="center"/>
          </w:tcPr>
          <w:p w14:paraId="6708AB42" w14:textId="77777777" w:rsidR="00576E06" w:rsidRDefault="00000000">
            <w:r>
              <w:rPr>
                <w:sz w:val="17"/>
              </w:rPr>
              <w:t>L2 ready data</w:t>
            </w:r>
          </w:p>
        </w:tc>
        <w:tc>
          <w:tcPr>
            <w:tcW w:w="7920" w:type="dxa"/>
            <w:vAlign w:val="center"/>
          </w:tcPr>
          <w:p w14:paraId="529EFFE2" w14:textId="77777777" w:rsidR="00576E06" w:rsidRDefault="00000000">
            <w:r>
              <w:rPr>
                <w:sz w:val="17"/>
              </w:rPr>
              <w:t>data/dataModel/l2/prepared/train_l2_ready.csv, valid_l2_ready.csv, test_l2_ready.csv</w:t>
            </w:r>
          </w:p>
        </w:tc>
      </w:tr>
      <w:tr w:rsidR="00576E06" w14:paraId="37886504" w14:textId="77777777">
        <w:trPr>
          <w:jc w:val="center"/>
        </w:trPr>
        <w:tc>
          <w:tcPr>
            <w:tcW w:w="3312" w:type="dxa"/>
            <w:vAlign w:val="center"/>
          </w:tcPr>
          <w:p w14:paraId="6B3ECECD" w14:textId="77777777" w:rsidR="00576E06" w:rsidRDefault="00000000">
            <w:r>
              <w:rPr>
                <w:sz w:val="17"/>
              </w:rPr>
              <w:t>L2 feature policy</w:t>
            </w:r>
          </w:p>
        </w:tc>
        <w:tc>
          <w:tcPr>
            <w:tcW w:w="7920" w:type="dxa"/>
            <w:vAlign w:val="center"/>
          </w:tcPr>
          <w:p w14:paraId="63907293" w14:textId="77777777" w:rsidR="00576E06" w:rsidRDefault="00000000">
            <w:r>
              <w:rPr>
                <w:sz w:val="17"/>
              </w:rPr>
              <w:t>data/dataModel/l2/prepared_report/l2_feature_policy.json</w:t>
            </w:r>
          </w:p>
        </w:tc>
      </w:tr>
      <w:tr w:rsidR="00576E06" w14:paraId="4144E990" w14:textId="77777777">
        <w:trPr>
          <w:jc w:val="center"/>
        </w:trPr>
        <w:tc>
          <w:tcPr>
            <w:tcW w:w="3312" w:type="dxa"/>
            <w:vAlign w:val="center"/>
          </w:tcPr>
          <w:p w14:paraId="06982EB6" w14:textId="77777777" w:rsidR="00576E06" w:rsidRDefault="00000000">
            <w:r>
              <w:rPr>
                <w:sz w:val="17"/>
              </w:rPr>
              <w:t>L2 selected model report</w:t>
            </w:r>
          </w:p>
        </w:tc>
        <w:tc>
          <w:tcPr>
            <w:tcW w:w="7920" w:type="dxa"/>
            <w:vAlign w:val="center"/>
          </w:tcPr>
          <w:p w14:paraId="1744B0F2" w14:textId="77777777" w:rsidR="00576E06" w:rsidRDefault="00000000">
            <w:r>
              <w:rPr>
                <w:sz w:val="17"/>
              </w:rPr>
              <w:t>data/dataModel/l2/model_report/l2_multilabel_20260711_043347/production_profile_selection.json</w:t>
            </w:r>
          </w:p>
        </w:tc>
      </w:tr>
      <w:tr w:rsidR="00576E06" w14:paraId="385CF66F" w14:textId="77777777">
        <w:trPr>
          <w:jc w:val="center"/>
        </w:trPr>
        <w:tc>
          <w:tcPr>
            <w:tcW w:w="3312" w:type="dxa"/>
            <w:vAlign w:val="center"/>
          </w:tcPr>
          <w:p w14:paraId="0BC11541" w14:textId="77777777" w:rsidR="00576E06" w:rsidRDefault="00000000">
            <w:r>
              <w:rPr>
                <w:sz w:val="17"/>
              </w:rPr>
              <w:t>L2 LightGBM artifacts</w:t>
            </w:r>
          </w:p>
        </w:tc>
        <w:tc>
          <w:tcPr>
            <w:tcW w:w="7920" w:type="dxa"/>
            <w:vAlign w:val="center"/>
          </w:tcPr>
          <w:p w14:paraId="09590D39" w14:textId="77777777" w:rsidR="00576E06" w:rsidRDefault="00000000">
            <w:r>
              <w:rPr>
                <w:sz w:val="17"/>
              </w:rPr>
              <w:t>modeling/l2_fault_classifier/artifacts/l2_multilabel_20260711_043347/&lt;profile&gt;/&lt;target&gt;/model.joblib</w:t>
            </w:r>
          </w:p>
        </w:tc>
      </w:tr>
      <w:tr w:rsidR="00576E06" w14:paraId="5FDCA57D" w14:textId="77777777">
        <w:trPr>
          <w:jc w:val="center"/>
        </w:trPr>
        <w:tc>
          <w:tcPr>
            <w:tcW w:w="3312" w:type="dxa"/>
            <w:vAlign w:val="center"/>
          </w:tcPr>
          <w:p w14:paraId="6166D90A" w14:textId="77777777" w:rsidR="00576E06" w:rsidRDefault="00000000">
            <w:r>
              <w:rPr>
                <w:sz w:val="17"/>
              </w:rPr>
              <w:t>Batch 08 final output</w:t>
            </w:r>
          </w:p>
        </w:tc>
        <w:tc>
          <w:tcPr>
            <w:tcW w:w="7920" w:type="dxa"/>
            <w:vAlign w:val="center"/>
          </w:tcPr>
          <w:p w14:paraId="41A130DF" w14:textId="77777777" w:rsidR="00576E06" w:rsidRDefault="00000000">
            <w:r>
              <w:rPr>
                <w:sz w:val="17"/>
              </w:rPr>
              <w:t>data/dataModel/l2/policy_v2/l2_multilabel_20260711_043347/ai_l2_fault_judgment_policy_v2_all.csv</w:t>
            </w:r>
          </w:p>
        </w:tc>
      </w:tr>
      <w:tr w:rsidR="00576E06" w14:paraId="4658DA4A" w14:textId="77777777">
        <w:trPr>
          <w:jc w:val="center"/>
        </w:trPr>
        <w:tc>
          <w:tcPr>
            <w:tcW w:w="3312" w:type="dxa"/>
            <w:vAlign w:val="center"/>
          </w:tcPr>
          <w:p w14:paraId="2EC59B61" w14:textId="77777777" w:rsidR="00576E06" w:rsidRDefault="00000000">
            <w:r>
              <w:rPr>
                <w:sz w:val="17"/>
              </w:rPr>
              <w:t>Batch 08 final manifest</w:t>
            </w:r>
          </w:p>
        </w:tc>
        <w:tc>
          <w:tcPr>
            <w:tcW w:w="7920" w:type="dxa"/>
            <w:vAlign w:val="center"/>
          </w:tcPr>
          <w:p w14:paraId="6DE6B273" w14:textId="77777777" w:rsidR="00576E06" w:rsidRDefault="00000000">
            <w:r>
              <w:rPr>
                <w:sz w:val="17"/>
              </w:rPr>
              <w:t>data/dataModel/l2/policy_v2/l2_multilabel_20260711_043347/final_l2_policy_v2_manifest.json</w:t>
            </w:r>
          </w:p>
        </w:tc>
      </w:tr>
      <w:tr w:rsidR="00576E06" w14:paraId="673C5BC2" w14:textId="77777777">
        <w:trPr>
          <w:jc w:val="center"/>
        </w:trPr>
        <w:tc>
          <w:tcPr>
            <w:tcW w:w="3312" w:type="dxa"/>
            <w:vAlign w:val="center"/>
          </w:tcPr>
          <w:p w14:paraId="59BB341B" w14:textId="77777777" w:rsidR="00576E06" w:rsidRDefault="00000000">
            <w:r>
              <w:rPr>
                <w:sz w:val="17"/>
              </w:rPr>
              <w:t>Batch 08 reports</w:t>
            </w:r>
          </w:p>
        </w:tc>
        <w:tc>
          <w:tcPr>
            <w:tcW w:w="7920" w:type="dxa"/>
            <w:vAlign w:val="center"/>
          </w:tcPr>
          <w:p w14:paraId="7DCAC6DF" w14:textId="77777777" w:rsidR="00576E06" w:rsidRDefault="00000000">
            <w:r>
              <w:rPr>
                <w:sz w:val="17"/>
              </w:rPr>
              <w:t>data/dataModel/l2/policy_v2_report/l2_multilabel_20260711_043347/batch08_*.csv</w:t>
            </w:r>
          </w:p>
        </w:tc>
      </w:tr>
    </w:tbl>
    <w:p w14:paraId="11992055" w14:textId="77777777" w:rsidR="00576E06" w:rsidRDefault="00000000">
      <w:pPr>
        <w:pStyle w:val="Heading1"/>
      </w:pPr>
      <w:r>
        <w:t>15. Lệnh kiểm tra file quan trọng</w:t>
      </w:r>
    </w:p>
    <w:p w14:paraId="3A7A2436" w14:textId="46DC3125" w:rsidR="00576E06" w:rsidRDefault="00000000">
      <w:r>
        <w:t>Các lệnh trên Colab để xác nhận mô hình và output đã lưu đủ.</w:t>
      </w:r>
    </w:p>
    <w:p w14:paraId="7ACC0275" w14:textId="77777777" w:rsidR="00576E06" w:rsidRDefault="00000000">
      <w:pPr>
        <w:spacing w:after="60"/>
      </w:pPr>
      <w:r>
        <w:rPr>
          <w:rFonts w:ascii="Consolas" w:eastAsia="Consolas" w:hAnsi="Consolas"/>
          <w:sz w:val="17"/>
        </w:rPr>
        <w:t># Kiểm tra L1 artifacts</w:t>
      </w:r>
      <w:r>
        <w:rPr>
          <w:rFonts w:ascii="Consolas" w:eastAsia="Consolas" w:hAnsi="Consolas"/>
          <w:sz w:val="17"/>
        </w:rPr>
        <w:br/>
        <w:t>!ls -lh /content/drive/MyDrive/OBAD/modeling/l1_tcn/artifacts/lenient</w:t>
      </w:r>
      <w:r>
        <w:rPr>
          <w:rFonts w:ascii="Consolas" w:eastAsia="Consolas" w:hAnsi="Consolas"/>
          <w:sz w:val="17"/>
        </w:rPr>
        <w:br/>
        <w:t>!ls -lh /content/drive/MyDrive/OBAD/modeling/l1_tcn/artifacts/strict</w:t>
      </w:r>
      <w:r>
        <w:rPr>
          <w:rFonts w:ascii="Consolas" w:eastAsia="Consolas" w:hAnsi="Consolas"/>
          <w:sz w:val="17"/>
        </w:rPr>
        <w:br/>
      </w:r>
      <w:r>
        <w:rPr>
          <w:rFonts w:ascii="Consolas" w:eastAsia="Consolas" w:hAnsi="Consolas"/>
          <w:sz w:val="17"/>
        </w:rPr>
        <w:br/>
        <w:t># Kiểm tra L2 model artifacts run chính</w:t>
      </w:r>
      <w:r>
        <w:rPr>
          <w:rFonts w:ascii="Consolas" w:eastAsia="Consolas" w:hAnsi="Consolas"/>
          <w:sz w:val="17"/>
        </w:rPr>
        <w:br/>
        <w:t>!find /content/drive/MyDrive/OBAD/modeling/l2_fault_classifier/artifacts/l2_multilabel_20260711_043347 -name 'model.joblib' | wc -l</w:t>
      </w:r>
      <w:r>
        <w:rPr>
          <w:rFonts w:ascii="Consolas" w:eastAsia="Consolas" w:hAnsi="Consolas"/>
          <w:sz w:val="17"/>
        </w:rPr>
        <w:br/>
        <w:t>!find /content/drive/MyDrive/OBAD/modeling/l2_fault_classifier/artifacts/l2_multilabel_20260711_043347 -name 'metadata.json' | wc -l</w:t>
      </w:r>
      <w:r>
        <w:rPr>
          <w:rFonts w:ascii="Consolas" w:eastAsia="Consolas" w:hAnsi="Consolas"/>
          <w:sz w:val="17"/>
        </w:rPr>
        <w:br/>
      </w:r>
      <w:r>
        <w:rPr>
          <w:rFonts w:ascii="Consolas" w:eastAsia="Consolas" w:hAnsi="Consolas"/>
          <w:sz w:val="17"/>
        </w:rPr>
        <w:br/>
        <w:t># Kiểm tra report chọn production model</w:t>
      </w:r>
      <w:r>
        <w:rPr>
          <w:rFonts w:ascii="Consolas" w:eastAsia="Consolas" w:hAnsi="Consolas"/>
          <w:sz w:val="17"/>
        </w:rPr>
        <w:br/>
        <w:t>!ls -lh /content/drive/MyDrive/OBAD/data/dataModel/l2/model_report/l2_multilabel_20260711_043347</w:t>
      </w:r>
      <w:r>
        <w:rPr>
          <w:rFonts w:ascii="Consolas" w:eastAsia="Consolas" w:hAnsi="Consolas"/>
          <w:sz w:val="17"/>
        </w:rPr>
        <w:br/>
      </w:r>
      <w:r>
        <w:rPr>
          <w:rFonts w:ascii="Consolas" w:eastAsia="Consolas" w:hAnsi="Consolas"/>
          <w:sz w:val="17"/>
        </w:rPr>
        <w:br/>
      </w:r>
      <w:r>
        <w:rPr>
          <w:rFonts w:ascii="Consolas" w:eastAsia="Consolas" w:hAnsi="Consolas"/>
          <w:sz w:val="17"/>
        </w:rPr>
        <w:lastRenderedPageBreak/>
        <w:t># Kiểm tra final policy v2</w:t>
      </w:r>
      <w:r>
        <w:rPr>
          <w:rFonts w:ascii="Consolas" w:eastAsia="Consolas" w:hAnsi="Consolas"/>
          <w:sz w:val="17"/>
        </w:rPr>
        <w:br/>
        <w:t>!ls -lh /content/drive/MyDrive/OBAD/data/dataModel/l2/policy_v2/l2_multilabel_20260711_043347</w:t>
      </w:r>
      <w:r>
        <w:rPr>
          <w:rFonts w:ascii="Consolas" w:eastAsia="Consolas" w:hAnsi="Consolas"/>
          <w:sz w:val="17"/>
        </w:rPr>
        <w:br/>
        <w:t>!ls -lh /content/drive/MyDrive/OBAD/data/dataModel/l2/policy_v2_report/l2_multilabel_20260711_043347</w:t>
      </w:r>
      <w:r>
        <w:rPr>
          <w:rFonts w:ascii="Consolas" w:eastAsia="Consolas" w:hAnsi="Consolas"/>
          <w:sz w:val="17"/>
        </w:rPr>
        <w:br/>
      </w:r>
    </w:p>
    <w:p w14:paraId="7F873058" w14:textId="77777777" w:rsidR="00576E06" w:rsidRDefault="00000000">
      <w:pPr>
        <w:spacing w:after="60"/>
      </w:pPr>
      <w:r>
        <w:rPr>
          <w:rFonts w:ascii="Consolas" w:eastAsia="Consolas" w:hAnsi="Consolas"/>
          <w:sz w:val="17"/>
        </w:rPr>
        <w:t># Đếm dòng file final trên Drive</w:t>
      </w:r>
      <w:r>
        <w:rPr>
          <w:rFonts w:ascii="Consolas" w:eastAsia="Consolas" w:hAnsi="Consolas"/>
          <w:sz w:val="17"/>
        </w:rPr>
        <w:br/>
        <w:t>import pandas as pd</w:t>
      </w:r>
      <w:r>
        <w:rPr>
          <w:rFonts w:ascii="Consolas" w:eastAsia="Consolas" w:hAnsi="Consolas"/>
          <w:sz w:val="17"/>
        </w:rPr>
        <w:br/>
        <w:t>from pathlib import Path</w:t>
      </w:r>
      <w:r>
        <w:rPr>
          <w:rFonts w:ascii="Consolas" w:eastAsia="Consolas" w:hAnsi="Consolas"/>
          <w:sz w:val="17"/>
        </w:rPr>
        <w:br/>
      </w:r>
      <w:r>
        <w:rPr>
          <w:rFonts w:ascii="Consolas" w:eastAsia="Consolas" w:hAnsi="Consolas"/>
          <w:sz w:val="17"/>
        </w:rPr>
        <w:br/>
        <w:t>final_path = Path('/content/drive/MyDrive/OBAD/data/dataModel/l2/policy_v2/l2_multilabel_20260711_043347/ai_l2_fault_judgment_policy_v2_all.csv')</w:t>
      </w:r>
      <w:r>
        <w:rPr>
          <w:rFonts w:ascii="Consolas" w:eastAsia="Consolas" w:hAnsi="Consolas"/>
          <w:sz w:val="17"/>
        </w:rPr>
        <w:br/>
        <w:t>count = 0</w:t>
      </w:r>
      <w:r>
        <w:rPr>
          <w:rFonts w:ascii="Consolas" w:eastAsia="Consolas" w:hAnsi="Consolas"/>
          <w:sz w:val="17"/>
        </w:rPr>
        <w:br/>
        <w:t>for chunk in pd.read_csv(final_path, usecols=['event_id'], chunksize=500000):</w:t>
      </w:r>
      <w:r>
        <w:rPr>
          <w:rFonts w:ascii="Consolas" w:eastAsia="Consolas" w:hAnsi="Consolas"/>
          <w:sz w:val="17"/>
        </w:rPr>
        <w:br/>
        <w:t xml:space="preserve">    count += len(chunk)</w:t>
      </w:r>
      <w:r>
        <w:rPr>
          <w:rFonts w:ascii="Consolas" w:eastAsia="Consolas" w:hAnsi="Consolas"/>
          <w:sz w:val="17"/>
        </w:rPr>
        <w:br/>
        <w:t>print('rows:', count)  # kỳ vọng 4,062,118</w:t>
      </w:r>
      <w:r>
        <w:rPr>
          <w:rFonts w:ascii="Consolas" w:eastAsia="Consolas" w:hAnsi="Consolas"/>
          <w:sz w:val="17"/>
        </w:rPr>
        <w:br/>
      </w:r>
    </w:p>
    <w:p w14:paraId="0056AB44" w14:textId="77777777" w:rsidR="00576E06" w:rsidRDefault="00000000">
      <w:pPr>
        <w:pStyle w:val="Heading1"/>
      </w:pPr>
      <w:r>
        <w:t>16. Vì sao import vào SQL và import gì?</w:t>
      </w:r>
    </w:p>
    <w:p w14:paraId="17F4F698" w14:textId="77777777" w:rsidR="00576E06" w:rsidRDefault="00000000">
      <w:r>
        <w:t>SQL là nơi phù hợp để đưa kết quả AI về hệ thống vận hành. Dashboard/API không nên đọc trực tiếp file CSV 4.1GB trên Drive. Import vào SQL giúp truy vấn nhanh theo máy, thời gian, action level, join với bảng machine/location/status, tạo chỉ số theo ngày/tuần/ca và tích hợp vào backend.</w:t>
      </w:r>
    </w:p>
    <w:p w14:paraId="2BA4E31D" w14:textId="77777777" w:rsidR="00576E06" w:rsidRDefault="00000000">
      <w:r>
        <w:t>Bảng đề xuất: dbo.ai_l2_fault_judgment_result_v2 hoặc dbo.ai_l2_fault_judgment_result_policy_v2.</w:t>
      </w:r>
    </w:p>
    <w:p w14:paraId="6FA992B9" w14:textId="77777777" w:rsidR="00576E06" w:rsidRDefault="00000000">
      <w:pPr>
        <w:pStyle w:val="ListBullet"/>
      </w:pPr>
      <w:r>
        <w:t>Không import để train lại model.</w:t>
      </w:r>
    </w:p>
    <w:p w14:paraId="576EC8A7" w14:textId="77777777" w:rsidR="00576E06" w:rsidRDefault="00000000">
      <w:pPr>
        <w:pStyle w:val="ListBullet"/>
      </w:pPr>
      <w:r>
        <w:t>Import để sử dụng kết quả AI trong sản phẩm: dashboard, cảnh báo, báo cáo, API.</w:t>
      </w:r>
    </w:p>
    <w:p w14:paraId="50149BD6" w14:textId="77777777" w:rsidR="00576E06" w:rsidRDefault="00000000">
      <w:pPr>
        <w:pStyle w:val="ListBullet"/>
      </w:pPr>
      <w:r>
        <w:t>Nên tạo index trên event_id, machine_id, split, operational_action_level, quality_action_level nếu dữ liệu lớn.</w:t>
      </w:r>
    </w:p>
    <w:p w14:paraId="41AB5388" w14:textId="77777777" w:rsidR="00576E06" w:rsidRDefault="00000000">
      <w:pPr>
        <w:pStyle w:val="Heading1"/>
      </w:pPr>
      <w:r>
        <w:t>17. Mô hình AI đã sẵn sàng ở mức nào?</w:t>
      </w:r>
    </w:p>
    <w:tbl>
      <w:tblPr>
        <w:tblStyle w:val="TableGrid"/>
        <w:tblW w:w="0" w:type="auto"/>
        <w:jc w:val="center"/>
        <w:tblLook w:val="04A0" w:firstRow="1" w:lastRow="0" w:firstColumn="1" w:lastColumn="0" w:noHBand="0" w:noVBand="1"/>
      </w:tblPr>
      <w:tblGrid>
        <w:gridCol w:w="2748"/>
        <w:gridCol w:w="2052"/>
        <w:gridCol w:w="5784"/>
      </w:tblGrid>
      <w:tr w:rsidR="00576E06" w14:paraId="56093B38" w14:textId="77777777">
        <w:trPr>
          <w:jc w:val="center"/>
        </w:trPr>
        <w:tc>
          <w:tcPr>
            <w:tcW w:w="2880" w:type="dxa"/>
            <w:shd w:val="clear" w:color="auto" w:fill="D9EAF7"/>
            <w:vAlign w:val="center"/>
          </w:tcPr>
          <w:p w14:paraId="64B06CBC" w14:textId="77777777" w:rsidR="00576E06" w:rsidRDefault="00000000">
            <w:r>
              <w:rPr>
                <w:b/>
                <w:sz w:val="17"/>
              </w:rPr>
              <w:t>Mức sẵn sàng</w:t>
            </w:r>
          </w:p>
        </w:tc>
        <w:tc>
          <w:tcPr>
            <w:tcW w:w="2160" w:type="dxa"/>
            <w:shd w:val="clear" w:color="auto" w:fill="D9EAF7"/>
            <w:vAlign w:val="center"/>
          </w:tcPr>
          <w:p w14:paraId="5F484A74" w14:textId="77777777" w:rsidR="00576E06" w:rsidRDefault="00000000">
            <w:r>
              <w:rPr>
                <w:b/>
                <w:sz w:val="17"/>
              </w:rPr>
              <w:t>Trạng thái</w:t>
            </w:r>
          </w:p>
        </w:tc>
        <w:tc>
          <w:tcPr>
            <w:tcW w:w="6192" w:type="dxa"/>
            <w:shd w:val="clear" w:color="auto" w:fill="D9EAF7"/>
            <w:vAlign w:val="center"/>
          </w:tcPr>
          <w:p w14:paraId="735D1C07" w14:textId="77777777" w:rsidR="00576E06" w:rsidRDefault="00000000">
            <w:r>
              <w:rPr>
                <w:b/>
                <w:sz w:val="17"/>
              </w:rPr>
              <w:t>Ghi chú</w:t>
            </w:r>
          </w:p>
        </w:tc>
      </w:tr>
      <w:tr w:rsidR="00576E06" w14:paraId="4DCC3EE2" w14:textId="77777777">
        <w:trPr>
          <w:jc w:val="center"/>
        </w:trPr>
        <w:tc>
          <w:tcPr>
            <w:tcW w:w="2880" w:type="dxa"/>
            <w:vAlign w:val="center"/>
          </w:tcPr>
          <w:p w14:paraId="3B31A4CB" w14:textId="77777777" w:rsidR="00576E06" w:rsidRDefault="00000000">
            <w:r>
              <w:rPr>
                <w:sz w:val="17"/>
              </w:rPr>
              <w:t>Offline training</w:t>
            </w:r>
          </w:p>
        </w:tc>
        <w:tc>
          <w:tcPr>
            <w:tcW w:w="2160" w:type="dxa"/>
            <w:vAlign w:val="center"/>
          </w:tcPr>
          <w:p w14:paraId="7A8BC43A" w14:textId="77777777" w:rsidR="00576E06" w:rsidRDefault="00000000">
            <w:r>
              <w:rPr>
                <w:sz w:val="17"/>
              </w:rPr>
              <w:t>Đạt</w:t>
            </w:r>
          </w:p>
        </w:tc>
        <w:tc>
          <w:tcPr>
            <w:tcW w:w="6192" w:type="dxa"/>
            <w:vAlign w:val="center"/>
          </w:tcPr>
          <w:p w14:paraId="5EF3E605" w14:textId="77777777" w:rsidR="00576E06" w:rsidRDefault="00000000">
            <w:r>
              <w:rPr>
                <w:sz w:val="17"/>
              </w:rPr>
              <w:t>L1 và L2 đã train xong, artifact đã lưu.</w:t>
            </w:r>
          </w:p>
        </w:tc>
      </w:tr>
      <w:tr w:rsidR="00576E06" w14:paraId="57BA133E" w14:textId="77777777">
        <w:trPr>
          <w:jc w:val="center"/>
        </w:trPr>
        <w:tc>
          <w:tcPr>
            <w:tcW w:w="2880" w:type="dxa"/>
            <w:vAlign w:val="center"/>
          </w:tcPr>
          <w:p w14:paraId="2F95419D" w14:textId="77777777" w:rsidR="00576E06" w:rsidRDefault="00000000">
            <w:r>
              <w:rPr>
                <w:sz w:val="17"/>
              </w:rPr>
              <w:t>Offline scoring lịch sử</w:t>
            </w:r>
          </w:p>
        </w:tc>
        <w:tc>
          <w:tcPr>
            <w:tcW w:w="2160" w:type="dxa"/>
            <w:vAlign w:val="center"/>
          </w:tcPr>
          <w:p w14:paraId="0C02F1E4" w14:textId="77777777" w:rsidR="00576E06" w:rsidRDefault="00000000">
            <w:r>
              <w:rPr>
                <w:sz w:val="17"/>
              </w:rPr>
              <w:t>Đạt</w:t>
            </w:r>
          </w:p>
        </w:tc>
        <w:tc>
          <w:tcPr>
            <w:tcW w:w="6192" w:type="dxa"/>
            <w:vAlign w:val="center"/>
          </w:tcPr>
          <w:p w14:paraId="680660BD" w14:textId="77777777" w:rsidR="00576E06" w:rsidRDefault="00000000">
            <w:r>
              <w:rPr>
                <w:sz w:val="17"/>
              </w:rPr>
              <w:t>Đã score đủ 4,062,118 event.</w:t>
            </w:r>
          </w:p>
        </w:tc>
      </w:tr>
      <w:tr w:rsidR="00576E06" w14:paraId="3ECBBA68" w14:textId="77777777">
        <w:trPr>
          <w:jc w:val="center"/>
        </w:trPr>
        <w:tc>
          <w:tcPr>
            <w:tcW w:w="2880" w:type="dxa"/>
            <w:vAlign w:val="center"/>
          </w:tcPr>
          <w:p w14:paraId="18811089" w14:textId="77777777" w:rsidR="00576E06" w:rsidRDefault="00000000">
            <w:r>
              <w:rPr>
                <w:sz w:val="17"/>
              </w:rPr>
              <w:t>Policy vận hành</w:t>
            </w:r>
          </w:p>
        </w:tc>
        <w:tc>
          <w:tcPr>
            <w:tcW w:w="2160" w:type="dxa"/>
            <w:vAlign w:val="center"/>
          </w:tcPr>
          <w:p w14:paraId="2A641789" w14:textId="77777777" w:rsidR="00576E06" w:rsidRDefault="00000000">
            <w:r>
              <w:rPr>
                <w:sz w:val="17"/>
              </w:rPr>
              <w:t>Đạt candidate</w:t>
            </w:r>
          </w:p>
        </w:tc>
        <w:tc>
          <w:tcPr>
            <w:tcW w:w="6192" w:type="dxa"/>
            <w:vAlign w:val="center"/>
          </w:tcPr>
          <w:p w14:paraId="5CE7AC59" w14:textId="77777777" w:rsidR="00576E06" w:rsidRDefault="00000000">
            <w:r>
              <w:rPr>
                <w:sz w:val="17"/>
              </w:rPr>
              <w:t>Operational/quality đã tách, distribution hợp lý.</w:t>
            </w:r>
          </w:p>
        </w:tc>
      </w:tr>
      <w:tr w:rsidR="00576E06" w14:paraId="7DC16ABA" w14:textId="77777777">
        <w:trPr>
          <w:jc w:val="center"/>
        </w:trPr>
        <w:tc>
          <w:tcPr>
            <w:tcW w:w="2880" w:type="dxa"/>
            <w:vAlign w:val="center"/>
          </w:tcPr>
          <w:p w14:paraId="28BB0D16" w14:textId="77777777" w:rsidR="00576E06" w:rsidRDefault="00000000">
            <w:r>
              <w:rPr>
                <w:sz w:val="17"/>
              </w:rPr>
              <w:t>SQL/dashboard</w:t>
            </w:r>
          </w:p>
        </w:tc>
        <w:tc>
          <w:tcPr>
            <w:tcW w:w="2160" w:type="dxa"/>
            <w:vAlign w:val="center"/>
          </w:tcPr>
          <w:p w14:paraId="2AF1CEA6" w14:textId="77777777" w:rsidR="00576E06" w:rsidRDefault="00000000">
            <w:r>
              <w:rPr>
                <w:sz w:val="17"/>
              </w:rPr>
              <w:t>Chưa làm</w:t>
            </w:r>
          </w:p>
        </w:tc>
        <w:tc>
          <w:tcPr>
            <w:tcW w:w="6192" w:type="dxa"/>
            <w:vAlign w:val="center"/>
          </w:tcPr>
          <w:p w14:paraId="19917EFD" w14:textId="77777777" w:rsidR="00576E06" w:rsidRDefault="00000000">
            <w:r>
              <w:rPr>
                <w:sz w:val="17"/>
              </w:rPr>
              <w:t>Cần import bảng final vào SQL và xây dashboard/API.</w:t>
            </w:r>
          </w:p>
        </w:tc>
      </w:tr>
      <w:tr w:rsidR="00576E06" w14:paraId="09A5C813" w14:textId="77777777">
        <w:trPr>
          <w:jc w:val="center"/>
        </w:trPr>
        <w:tc>
          <w:tcPr>
            <w:tcW w:w="2880" w:type="dxa"/>
            <w:vAlign w:val="center"/>
          </w:tcPr>
          <w:p w14:paraId="002851F8" w14:textId="77777777" w:rsidR="00576E06" w:rsidRDefault="00000000">
            <w:r>
              <w:rPr>
                <w:sz w:val="17"/>
              </w:rPr>
              <w:t>Realtime inference</w:t>
            </w:r>
          </w:p>
        </w:tc>
        <w:tc>
          <w:tcPr>
            <w:tcW w:w="2160" w:type="dxa"/>
            <w:vAlign w:val="center"/>
          </w:tcPr>
          <w:p w14:paraId="25DD35E4" w14:textId="77777777" w:rsidR="00576E06" w:rsidRDefault="00000000">
            <w:r>
              <w:rPr>
                <w:sz w:val="17"/>
              </w:rPr>
              <w:t>Chưa đóng gói</w:t>
            </w:r>
          </w:p>
        </w:tc>
        <w:tc>
          <w:tcPr>
            <w:tcW w:w="6192" w:type="dxa"/>
            <w:vAlign w:val="center"/>
          </w:tcPr>
          <w:p w14:paraId="32693868" w14:textId="77777777" w:rsidR="00576E06" w:rsidRDefault="00000000">
            <w:r>
              <w:rPr>
                <w:sz w:val="17"/>
              </w:rPr>
              <w:t>Cần pipeline nhận event mới, tạo window L1, feature L2 và áp policy.</w:t>
            </w:r>
          </w:p>
        </w:tc>
      </w:tr>
    </w:tbl>
    <w:p w14:paraId="37F92FA9" w14:textId="77777777" w:rsidR="00576E06" w:rsidRDefault="00000000">
      <w:pPr>
        <w:pStyle w:val="Heading1"/>
      </w:pPr>
      <w:r>
        <w:t>18. Diễn giải operational và quality output</w:t>
      </w:r>
    </w:p>
    <w:tbl>
      <w:tblPr>
        <w:tblStyle w:val="TableGrid"/>
        <w:tblW w:w="0" w:type="auto"/>
        <w:jc w:val="center"/>
        <w:tblLook w:val="04A0" w:firstRow="1" w:lastRow="0" w:firstColumn="1" w:lastColumn="0" w:noHBand="0" w:noVBand="1"/>
      </w:tblPr>
      <w:tblGrid>
        <w:gridCol w:w="3443"/>
        <w:gridCol w:w="7141"/>
      </w:tblGrid>
      <w:tr w:rsidR="00576E06" w14:paraId="07224CE0" w14:textId="77777777">
        <w:trPr>
          <w:jc w:val="center"/>
        </w:trPr>
        <w:tc>
          <w:tcPr>
            <w:tcW w:w="3600" w:type="dxa"/>
            <w:shd w:val="clear" w:color="auto" w:fill="D9EAF7"/>
            <w:vAlign w:val="center"/>
          </w:tcPr>
          <w:p w14:paraId="6DA6270E" w14:textId="77777777" w:rsidR="00576E06" w:rsidRDefault="00000000">
            <w:r>
              <w:rPr>
                <w:b/>
                <w:sz w:val="17"/>
              </w:rPr>
              <w:t>Cột</w:t>
            </w:r>
          </w:p>
        </w:tc>
        <w:tc>
          <w:tcPr>
            <w:tcW w:w="7632" w:type="dxa"/>
            <w:shd w:val="clear" w:color="auto" w:fill="D9EAF7"/>
            <w:vAlign w:val="center"/>
          </w:tcPr>
          <w:p w14:paraId="1A353AED" w14:textId="77777777" w:rsidR="00576E06" w:rsidRDefault="00000000">
            <w:r>
              <w:rPr>
                <w:b/>
                <w:sz w:val="17"/>
              </w:rPr>
              <w:t>Ý nghĩa</w:t>
            </w:r>
          </w:p>
        </w:tc>
      </w:tr>
      <w:tr w:rsidR="00576E06" w14:paraId="5C9A4C64" w14:textId="77777777">
        <w:trPr>
          <w:jc w:val="center"/>
        </w:trPr>
        <w:tc>
          <w:tcPr>
            <w:tcW w:w="3600" w:type="dxa"/>
            <w:vAlign w:val="center"/>
          </w:tcPr>
          <w:p w14:paraId="49EBD862" w14:textId="77777777" w:rsidR="00576E06" w:rsidRDefault="00000000">
            <w:r>
              <w:rPr>
                <w:sz w:val="17"/>
              </w:rPr>
              <w:t>risk_fault_10_events</w:t>
            </w:r>
          </w:p>
        </w:tc>
        <w:tc>
          <w:tcPr>
            <w:tcW w:w="7632" w:type="dxa"/>
            <w:vAlign w:val="center"/>
          </w:tcPr>
          <w:p w14:paraId="77D90B7A" w14:textId="77777777" w:rsidR="00576E06" w:rsidRDefault="00000000">
            <w:r>
              <w:rPr>
                <w:sz w:val="17"/>
              </w:rPr>
              <w:t>Xác suất/risk có lỗi trong 10 event tới.</w:t>
            </w:r>
          </w:p>
        </w:tc>
      </w:tr>
      <w:tr w:rsidR="00576E06" w14:paraId="3EE3AE66" w14:textId="77777777">
        <w:trPr>
          <w:jc w:val="center"/>
        </w:trPr>
        <w:tc>
          <w:tcPr>
            <w:tcW w:w="3600" w:type="dxa"/>
            <w:vAlign w:val="center"/>
          </w:tcPr>
          <w:p w14:paraId="267188F2" w14:textId="77777777" w:rsidR="00576E06" w:rsidRDefault="00000000">
            <w:r>
              <w:rPr>
                <w:sz w:val="17"/>
              </w:rPr>
              <w:t>risk_fault_30min</w:t>
            </w:r>
          </w:p>
        </w:tc>
        <w:tc>
          <w:tcPr>
            <w:tcW w:w="7632" w:type="dxa"/>
            <w:vAlign w:val="center"/>
          </w:tcPr>
          <w:p w14:paraId="6C9F85FA" w14:textId="77777777" w:rsidR="00576E06" w:rsidRDefault="00000000">
            <w:r>
              <w:rPr>
                <w:sz w:val="17"/>
              </w:rPr>
              <w:t>Risk có lỗi trong 30 phút tới.</w:t>
            </w:r>
          </w:p>
        </w:tc>
      </w:tr>
      <w:tr w:rsidR="00576E06" w14:paraId="302A1843" w14:textId="77777777">
        <w:trPr>
          <w:jc w:val="center"/>
        </w:trPr>
        <w:tc>
          <w:tcPr>
            <w:tcW w:w="3600" w:type="dxa"/>
            <w:vAlign w:val="center"/>
          </w:tcPr>
          <w:p w14:paraId="3FA64C28" w14:textId="77777777" w:rsidR="00576E06" w:rsidRDefault="00000000">
            <w:r>
              <w:rPr>
                <w:sz w:val="17"/>
              </w:rPr>
              <w:t>risk_maintenance_30_events</w:t>
            </w:r>
          </w:p>
        </w:tc>
        <w:tc>
          <w:tcPr>
            <w:tcW w:w="7632" w:type="dxa"/>
            <w:vAlign w:val="center"/>
          </w:tcPr>
          <w:p w14:paraId="69C470D9" w14:textId="77777777" w:rsidR="00576E06" w:rsidRDefault="00000000">
            <w:r>
              <w:rPr>
                <w:sz w:val="17"/>
              </w:rPr>
              <w:t>Risk liên quan bảo trì trong 30 event tới.</w:t>
            </w:r>
          </w:p>
        </w:tc>
      </w:tr>
      <w:tr w:rsidR="00576E06" w14:paraId="7061FEE9" w14:textId="77777777">
        <w:trPr>
          <w:jc w:val="center"/>
        </w:trPr>
        <w:tc>
          <w:tcPr>
            <w:tcW w:w="3600" w:type="dxa"/>
            <w:vAlign w:val="center"/>
          </w:tcPr>
          <w:p w14:paraId="59F19D9A" w14:textId="77777777" w:rsidR="00576E06" w:rsidRDefault="00000000">
            <w:r>
              <w:rPr>
                <w:sz w:val="17"/>
              </w:rPr>
              <w:t>operational_action_level</w:t>
            </w:r>
          </w:p>
        </w:tc>
        <w:tc>
          <w:tcPr>
            <w:tcW w:w="7632" w:type="dxa"/>
            <w:vAlign w:val="center"/>
          </w:tcPr>
          <w:p w14:paraId="2537FFED" w14:textId="77777777" w:rsidR="00576E06" w:rsidRDefault="00000000">
            <w:r>
              <w:rPr>
                <w:sz w:val="17"/>
              </w:rPr>
              <w:t>Mức hành động vận hành: CRITICAL/HIGH/MEDIUM/LOW.</w:t>
            </w:r>
          </w:p>
        </w:tc>
      </w:tr>
      <w:tr w:rsidR="00576E06" w14:paraId="45992AC2" w14:textId="77777777">
        <w:trPr>
          <w:jc w:val="center"/>
        </w:trPr>
        <w:tc>
          <w:tcPr>
            <w:tcW w:w="3600" w:type="dxa"/>
            <w:vAlign w:val="center"/>
          </w:tcPr>
          <w:p w14:paraId="7A7D2C59" w14:textId="77777777" w:rsidR="00576E06" w:rsidRDefault="00000000">
            <w:r>
              <w:rPr>
                <w:sz w:val="17"/>
              </w:rPr>
              <w:t>operational_judgment</w:t>
            </w:r>
          </w:p>
        </w:tc>
        <w:tc>
          <w:tcPr>
            <w:tcW w:w="7632" w:type="dxa"/>
            <w:vAlign w:val="center"/>
          </w:tcPr>
          <w:p w14:paraId="2F1B4E57" w14:textId="77777777" w:rsidR="00576E06" w:rsidRDefault="00000000">
            <w:r>
              <w:rPr>
                <w:sz w:val="17"/>
              </w:rPr>
              <w:t>Diễn giải loại rủi ro vận hành: known fault, pre-fault, anomaly, normal.</w:t>
            </w:r>
          </w:p>
        </w:tc>
      </w:tr>
      <w:tr w:rsidR="00576E06" w14:paraId="11950316" w14:textId="77777777">
        <w:trPr>
          <w:jc w:val="center"/>
        </w:trPr>
        <w:tc>
          <w:tcPr>
            <w:tcW w:w="3600" w:type="dxa"/>
            <w:vAlign w:val="center"/>
          </w:tcPr>
          <w:p w14:paraId="200A3570" w14:textId="77777777" w:rsidR="00576E06" w:rsidRDefault="00000000">
            <w:r>
              <w:rPr>
                <w:sz w:val="17"/>
              </w:rPr>
              <w:t>quality_action_level</w:t>
            </w:r>
          </w:p>
        </w:tc>
        <w:tc>
          <w:tcPr>
            <w:tcW w:w="7632" w:type="dxa"/>
            <w:vAlign w:val="center"/>
          </w:tcPr>
          <w:p w14:paraId="42B0BED0" w14:textId="77777777" w:rsidR="00576E06" w:rsidRDefault="00000000">
            <w:r>
              <w:rPr>
                <w:sz w:val="17"/>
              </w:rPr>
              <w:t>Mức hành động chất lượng dữ liệu: CHECK_DATA/CHECK_ENERGY/QUALITY_OK.</w:t>
            </w:r>
          </w:p>
        </w:tc>
      </w:tr>
      <w:tr w:rsidR="00576E06" w14:paraId="6ACD261A" w14:textId="77777777">
        <w:trPr>
          <w:jc w:val="center"/>
        </w:trPr>
        <w:tc>
          <w:tcPr>
            <w:tcW w:w="3600" w:type="dxa"/>
            <w:vAlign w:val="center"/>
          </w:tcPr>
          <w:p w14:paraId="1CA42E73" w14:textId="77777777" w:rsidR="00576E06" w:rsidRDefault="00000000">
            <w:r>
              <w:rPr>
                <w:sz w:val="17"/>
              </w:rPr>
              <w:t>quality_judgment</w:t>
            </w:r>
          </w:p>
        </w:tc>
        <w:tc>
          <w:tcPr>
            <w:tcW w:w="7632" w:type="dxa"/>
            <w:vAlign w:val="center"/>
          </w:tcPr>
          <w:p w14:paraId="6196A1E1" w14:textId="77777777" w:rsidR="00576E06" w:rsidRDefault="00000000">
            <w:r>
              <w:rPr>
                <w:sz w:val="17"/>
              </w:rPr>
              <w:t>Loại vấn đề dữ liệu/năng lượng.</w:t>
            </w:r>
          </w:p>
        </w:tc>
      </w:tr>
      <w:tr w:rsidR="00576E06" w14:paraId="1F288429" w14:textId="77777777">
        <w:trPr>
          <w:jc w:val="center"/>
        </w:trPr>
        <w:tc>
          <w:tcPr>
            <w:tcW w:w="3600" w:type="dxa"/>
            <w:vAlign w:val="center"/>
          </w:tcPr>
          <w:p w14:paraId="5B3BACD4" w14:textId="77777777" w:rsidR="00576E06" w:rsidRDefault="00000000">
            <w:r>
              <w:rPr>
                <w:sz w:val="17"/>
              </w:rPr>
              <w:t>is_sensitive_warning</w:t>
            </w:r>
          </w:p>
        </w:tc>
        <w:tc>
          <w:tcPr>
            <w:tcW w:w="7632" w:type="dxa"/>
            <w:vAlign w:val="center"/>
          </w:tcPr>
          <w:p w14:paraId="1B6224BF" w14:textId="77777777" w:rsidR="00576E06" w:rsidRDefault="00000000">
            <w:r>
              <w:rPr>
                <w:sz w:val="17"/>
              </w:rPr>
              <w:t>Tín hiệu strict L1 audit; không còn tạo operational warning chính.</w:t>
            </w:r>
          </w:p>
        </w:tc>
      </w:tr>
    </w:tbl>
    <w:p w14:paraId="7062EB63" w14:textId="77777777" w:rsidR="00576E06" w:rsidRDefault="00000000">
      <w:pPr>
        <w:pStyle w:val="Heading1"/>
      </w:pPr>
      <w:r>
        <w:t>19. Các lưu ý quan trọng</w:t>
      </w:r>
    </w:p>
    <w:p w14:paraId="1DED34A5" w14:textId="77777777" w:rsidR="00576E06" w:rsidRDefault="00000000">
      <w:pPr>
        <w:pStyle w:val="ListBullet"/>
      </w:pPr>
      <w:r>
        <w:t>Các CSV final có dung lượng lớn vì chứa kết quả từng event và nhiều cột audit. Không dùng file này như model weights.</w:t>
      </w:r>
    </w:p>
    <w:p w14:paraId="30096533" w14:textId="77777777" w:rsidR="00576E06" w:rsidRDefault="00000000">
      <w:pPr>
        <w:pStyle w:val="ListBullet"/>
      </w:pPr>
      <w:r>
        <w:t>L2 artifacts gồm nhiều model.joblib vì mỗi target và profile là một model độc lập.</w:t>
      </w:r>
    </w:p>
    <w:p w14:paraId="737C2566" w14:textId="77777777" w:rsidR="00576E06" w:rsidRDefault="00000000">
      <w:pPr>
        <w:pStyle w:val="ListBullet"/>
      </w:pPr>
      <w:r>
        <w:lastRenderedPageBreak/>
        <w:t>Các cảnh báo sklearn về feature names khi inference không nguy hiểm trong pipeline hiện tại vì feature order đã được cố định theo profile.</w:t>
      </w:r>
    </w:p>
    <w:p w14:paraId="7CB3AC04" w14:textId="77777777" w:rsidR="00576E06" w:rsidRDefault="00000000">
      <w:pPr>
        <w:pStyle w:val="ListBullet"/>
      </w:pPr>
      <w:r>
        <w:t>Quality issue cao là đặc điểm dữ liệu, không nên gộp vào operational alert; đã tách bằng Batch 08.</w:t>
      </w:r>
    </w:p>
    <w:p w14:paraId="13DB204C" w14:textId="77777777" w:rsidR="00576E06" w:rsidRDefault="00000000">
      <w:pPr>
        <w:pStyle w:val="ListBullet"/>
      </w:pPr>
      <w:r>
        <w:t>Nếu deploy realtime, cần đảm bảo feature engineering online giống hệt Batch 05.1/Batch 07.</w:t>
      </w:r>
    </w:p>
    <w:p w14:paraId="5872CD6A" w14:textId="77777777" w:rsidR="00576E06" w:rsidRDefault="00000000">
      <w:pPr>
        <w:pStyle w:val="Heading1"/>
      </w:pPr>
      <w:r>
        <w:t>20. Việc cần làm tiếp theo</w:t>
      </w:r>
    </w:p>
    <w:p w14:paraId="473F3220" w14:textId="77777777" w:rsidR="00576E06" w:rsidRDefault="00000000">
      <w:pPr>
        <w:pStyle w:val="ListNumber"/>
      </w:pPr>
      <w:r>
        <w:t>Copy export sạch về Google Drive nếu chưa copy xong.</w:t>
      </w:r>
    </w:p>
    <w:p w14:paraId="5E72CE90" w14:textId="77777777" w:rsidR="00576E06" w:rsidRDefault="00000000">
      <w:pPr>
        <w:pStyle w:val="ListNumber"/>
      </w:pPr>
      <w:r>
        <w:t>Kiểm tra lại số dòng final trên Drive = 4,062,118.</w:t>
      </w:r>
    </w:p>
    <w:p w14:paraId="756B5B74" w14:textId="77777777" w:rsidR="00576E06" w:rsidRDefault="00000000">
      <w:pPr>
        <w:pStyle w:val="ListNumber"/>
      </w:pPr>
      <w:r>
        <w:t>Import file final vào SQL nếu cần dashboard/API.</w:t>
      </w:r>
    </w:p>
    <w:p w14:paraId="32A0559F" w14:textId="77777777" w:rsidR="00576E06" w:rsidRDefault="00000000">
      <w:pPr>
        <w:pStyle w:val="ListNumber"/>
      </w:pPr>
      <w:r>
        <w:t>Viết script import SQL hoặc dùng bulk insert theo chunk.</w:t>
      </w:r>
    </w:p>
    <w:p w14:paraId="4C017E91" w14:textId="77777777" w:rsidR="00576E06" w:rsidRDefault="00000000">
      <w:pPr>
        <w:pStyle w:val="ListNumber"/>
      </w:pPr>
      <w:r>
        <w:t>Thiết kế dashboard: phân bố operational_action_level, quality_action_level, top machine risk, risk trend theo thời gian.</w:t>
      </w:r>
    </w:p>
    <w:p w14:paraId="7061574A" w14:textId="77777777" w:rsidR="00576E06" w:rsidRPr="008510AD" w:rsidRDefault="00000000">
      <w:pPr>
        <w:pStyle w:val="ListNumber"/>
      </w:pPr>
      <w:r>
        <w:t>Đóng gói inference pipeline cho dữ liệu mới nếu muốn vận hành realtime.</w:t>
      </w:r>
    </w:p>
    <w:p w14:paraId="2121C42F" w14:textId="1BD4F79C" w:rsidR="008510AD" w:rsidRPr="008510AD" w:rsidRDefault="008510AD">
      <w:pPr>
        <w:pStyle w:val="ListNumber"/>
      </w:pPr>
      <w:r>
        <w:rPr>
          <w:lang w:val="vi-VN"/>
        </w:rPr>
        <w:t>Xây dựng các logic lấy dữ liệu và biến đổi dữ liệu realtime tương tự quy trình phức tạp khi xử lý dữ liệu để train AI.</w:t>
      </w:r>
    </w:p>
    <w:p w14:paraId="31ADBFD8" w14:textId="71966648" w:rsidR="008510AD" w:rsidRPr="008510AD" w:rsidRDefault="008510AD">
      <w:pPr>
        <w:pStyle w:val="ListNumber"/>
      </w:pPr>
      <w:r>
        <w:rPr>
          <w:lang w:val="vi-VN"/>
        </w:rPr>
        <w:t>Đồng thời tiến hành tình chỉnh các tham số mô hình, điều chỉnh kiến trúc mạng nơron, nâng cấp phần train/test chống overfit/leak, tăng độ chính xác của mô hình có kiểm soát</w:t>
      </w:r>
    </w:p>
    <w:p w14:paraId="48C98517" w14:textId="2BD06101" w:rsidR="008510AD" w:rsidRPr="008510AD" w:rsidRDefault="008510AD">
      <w:pPr>
        <w:pStyle w:val="ListNumber"/>
      </w:pPr>
      <w:r>
        <w:rPr>
          <w:lang w:val="vi-VN"/>
        </w:rPr>
        <w:t>Xây dựng phần backend, API để triển khai thực tế -&gt; Kiểm thử</w:t>
      </w:r>
    </w:p>
    <w:p w14:paraId="08C0494B" w14:textId="7E9246E0" w:rsidR="00576E06" w:rsidRPr="007C2057" w:rsidRDefault="008510AD" w:rsidP="007C2057">
      <w:pPr>
        <w:pStyle w:val="ListNumber"/>
      </w:pPr>
      <w:r>
        <w:rPr>
          <w:lang w:val="vi-VN"/>
        </w:rPr>
        <w:t xml:space="preserve">Xây dựng giao diện -&gt; Kiểm thử tổng thể lần </w:t>
      </w:r>
      <w:r w:rsidR="007C2057">
        <w:rPr>
          <w:lang w:val="vi-VN"/>
        </w:rPr>
        <w:t>cuối</w:t>
      </w:r>
    </w:p>
    <w:sectPr w:rsidR="00576E06" w:rsidRPr="007C2057"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186A96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0F5D8D"/>
    <w:multiLevelType w:val="multilevel"/>
    <w:tmpl w:val="47D2B33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9432923">
    <w:abstractNumId w:val="8"/>
  </w:num>
  <w:num w:numId="2" w16cid:durableId="1084298718">
    <w:abstractNumId w:val="6"/>
  </w:num>
  <w:num w:numId="3" w16cid:durableId="1424837861">
    <w:abstractNumId w:val="5"/>
  </w:num>
  <w:num w:numId="4" w16cid:durableId="1825973380">
    <w:abstractNumId w:val="4"/>
  </w:num>
  <w:num w:numId="5" w16cid:durableId="966279092">
    <w:abstractNumId w:val="7"/>
  </w:num>
  <w:num w:numId="6" w16cid:durableId="1464889805">
    <w:abstractNumId w:val="3"/>
  </w:num>
  <w:num w:numId="7" w16cid:durableId="1868375400">
    <w:abstractNumId w:val="2"/>
  </w:num>
  <w:num w:numId="8" w16cid:durableId="1489444852">
    <w:abstractNumId w:val="1"/>
  </w:num>
  <w:num w:numId="9" w16cid:durableId="1268343935">
    <w:abstractNumId w:val="0"/>
  </w:num>
  <w:num w:numId="10" w16cid:durableId="303968733">
    <w:abstractNumId w:val="7"/>
  </w:num>
  <w:num w:numId="11" w16cid:durableId="17840311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04A1"/>
    <w:rsid w:val="00576E06"/>
    <w:rsid w:val="007C2057"/>
    <w:rsid w:val="008510AD"/>
    <w:rsid w:val="00AA1D8D"/>
    <w:rsid w:val="00B47730"/>
    <w:rsid w:val="00C656A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98AFDD"/>
  <w14:defaultImageDpi w14:val="300"/>
  <w15:docId w15:val="{EA2C838E-A737-4277-856D-0CFE1A450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510A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2687</Words>
  <Characters>15832</Characters>
  <Application>Microsoft Office Word</Application>
  <DocSecurity>0</DocSecurity>
  <Lines>510</Lines>
  <Paragraphs>487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Đức Huy - Kỹ sư AI (WDI-WMMS)</cp:lastModifiedBy>
  <cp:revision>4</cp:revision>
  <dcterms:created xsi:type="dcterms:W3CDTF">2013-12-23T23:15:00Z</dcterms:created>
  <dcterms:modified xsi:type="dcterms:W3CDTF">2026-07-15T02:25:00Z</dcterms:modified>
  <cp:category/>
</cp:coreProperties>
</file>